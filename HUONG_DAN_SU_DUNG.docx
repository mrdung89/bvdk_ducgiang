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A66" w:rsidRDefault="00247A66"/>
    <w:p w:rsidR="00247A66" w:rsidRDefault="00247A66"/>
    <w:p w:rsidR="00247A66" w:rsidRDefault="000F23CC">
      <w:pPr>
        <w:jc w:val="center"/>
      </w:pPr>
      <w:r>
        <w:rPr>
          <w:b/>
          <w:color w:val="1F3A6E"/>
          <w:sz w:val="28"/>
        </w:rPr>
        <w:t>B</w:t>
      </w:r>
      <w:r>
        <w:rPr>
          <w:b/>
          <w:color w:val="1F3A6E"/>
          <w:sz w:val="28"/>
        </w:rPr>
        <w:t>Ệ</w:t>
      </w:r>
      <w:r>
        <w:rPr>
          <w:b/>
          <w:color w:val="1F3A6E"/>
          <w:sz w:val="28"/>
        </w:rPr>
        <w:t>NH VI</w:t>
      </w:r>
      <w:r>
        <w:rPr>
          <w:b/>
          <w:color w:val="1F3A6E"/>
          <w:sz w:val="28"/>
        </w:rPr>
        <w:t>Ệ</w:t>
      </w:r>
      <w:r>
        <w:rPr>
          <w:b/>
          <w:color w:val="1F3A6E"/>
          <w:sz w:val="28"/>
        </w:rPr>
        <w:t>N ĐA KHOA Đ</w:t>
      </w:r>
      <w:r>
        <w:rPr>
          <w:b/>
          <w:color w:val="1F3A6E"/>
          <w:sz w:val="28"/>
        </w:rPr>
        <w:t>Ứ</w:t>
      </w:r>
      <w:r>
        <w:rPr>
          <w:b/>
          <w:color w:val="1F3A6E"/>
          <w:sz w:val="28"/>
        </w:rPr>
        <w:t>C GIANG</w:t>
      </w:r>
    </w:p>
    <w:p w:rsidR="00247A66" w:rsidRDefault="000F23CC">
      <w:pPr>
        <w:jc w:val="center"/>
      </w:pPr>
      <w:r>
        <w:rPr>
          <w:b/>
          <w:color w:val="275DAD"/>
          <w:sz w:val="24"/>
        </w:rPr>
        <w:t>KHOA KI</w:t>
      </w:r>
      <w:r>
        <w:rPr>
          <w:b/>
          <w:color w:val="275DAD"/>
          <w:sz w:val="24"/>
        </w:rPr>
        <w:t>Ể</w:t>
      </w:r>
      <w:r>
        <w:rPr>
          <w:b/>
          <w:color w:val="275DAD"/>
          <w:sz w:val="24"/>
        </w:rPr>
        <w:t>M SOÁT NHI</w:t>
      </w:r>
      <w:r>
        <w:rPr>
          <w:b/>
          <w:color w:val="275DAD"/>
          <w:sz w:val="24"/>
        </w:rPr>
        <w:t>Ễ</w:t>
      </w:r>
      <w:r>
        <w:rPr>
          <w:b/>
          <w:color w:val="275DAD"/>
          <w:sz w:val="24"/>
        </w:rPr>
        <w:t>M KHU</w:t>
      </w:r>
      <w:r>
        <w:rPr>
          <w:b/>
          <w:color w:val="275DAD"/>
          <w:sz w:val="24"/>
        </w:rPr>
        <w:t>Ẩ</w:t>
      </w:r>
      <w:r>
        <w:rPr>
          <w:b/>
          <w:color w:val="275DAD"/>
          <w:sz w:val="24"/>
        </w:rPr>
        <w:t>N (KSNK)</w:t>
      </w:r>
    </w:p>
    <w:p w:rsidR="00247A66" w:rsidRDefault="00247A66"/>
    <w:p w:rsidR="00247A66" w:rsidRDefault="00247A66"/>
    <w:p w:rsidR="00247A66" w:rsidRDefault="000F23CC">
      <w:pPr>
        <w:jc w:val="center"/>
      </w:pPr>
      <w:r>
        <w:rPr>
          <w:b/>
          <w:color w:val="1F3A6E"/>
          <w:sz w:val="52"/>
        </w:rPr>
        <w:t>HƯ</w:t>
      </w:r>
      <w:r>
        <w:rPr>
          <w:b/>
          <w:color w:val="1F3A6E"/>
          <w:sz w:val="52"/>
        </w:rPr>
        <w:t>Ớ</w:t>
      </w:r>
      <w:r>
        <w:rPr>
          <w:b/>
          <w:color w:val="1F3A6E"/>
          <w:sz w:val="52"/>
        </w:rPr>
        <w:t>NG D</w:t>
      </w:r>
      <w:r>
        <w:rPr>
          <w:b/>
          <w:color w:val="1F3A6E"/>
          <w:sz w:val="52"/>
        </w:rPr>
        <w:t>Ẫ</w:t>
      </w:r>
      <w:r>
        <w:rPr>
          <w:b/>
          <w:color w:val="1F3A6E"/>
          <w:sz w:val="52"/>
        </w:rPr>
        <w:t>N S</w:t>
      </w:r>
      <w:r>
        <w:rPr>
          <w:b/>
          <w:color w:val="1F3A6E"/>
          <w:sz w:val="52"/>
        </w:rPr>
        <w:t>Ử</w:t>
      </w:r>
      <w:r>
        <w:rPr>
          <w:b/>
          <w:color w:val="1F3A6E"/>
          <w:sz w:val="52"/>
        </w:rPr>
        <w:t xml:space="preserve"> D</w:t>
      </w:r>
      <w:r>
        <w:rPr>
          <w:b/>
          <w:color w:val="1F3A6E"/>
          <w:sz w:val="52"/>
        </w:rPr>
        <w:t>Ụ</w:t>
      </w:r>
      <w:r>
        <w:rPr>
          <w:b/>
          <w:color w:val="1F3A6E"/>
          <w:sz w:val="52"/>
        </w:rPr>
        <w:t>NG</w:t>
      </w:r>
      <w:r>
        <w:rPr>
          <w:b/>
          <w:color w:val="1F3A6E"/>
          <w:sz w:val="52"/>
        </w:rPr>
        <w:br/>
        <w:t>PH</w:t>
      </w:r>
      <w:r>
        <w:rPr>
          <w:b/>
          <w:color w:val="1F3A6E"/>
          <w:sz w:val="52"/>
        </w:rPr>
        <w:t>Ầ</w:t>
      </w:r>
      <w:r>
        <w:rPr>
          <w:b/>
          <w:color w:val="1F3A6E"/>
          <w:sz w:val="52"/>
        </w:rPr>
        <w:t>N M</w:t>
      </w:r>
      <w:r>
        <w:rPr>
          <w:b/>
          <w:color w:val="1F3A6E"/>
          <w:sz w:val="52"/>
        </w:rPr>
        <w:t>Ề</w:t>
      </w:r>
      <w:r>
        <w:rPr>
          <w:b/>
          <w:color w:val="1F3A6E"/>
          <w:sz w:val="52"/>
        </w:rPr>
        <w:t>M QU</w:t>
      </w:r>
      <w:r>
        <w:rPr>
          <w:b/>
          <w:color w:val="1F3A6E"/>
          <w:sz w:val="52"/>
        </w:rPr>
        <w:t>Ả</w:t>
      </w:r>
      <w:r>
        <w:rPr>
          <w:b/>
          <w:color w:val="1F3A6E"/>
          <w:sz w:val="52"/>
        </w:rPr>
        <w:t>N LÝ CSSD</w:t>
      </w:r>
    </w:p>
    <w:p w:rsidR="00247A66" w:rsidRDefault="00247A66"/>
    <w:p w:rsidR="00247A66" w:rsidRDefault="000F23CC">
      <w:pPr>
        <w:jc w:val="center"/>
      </w:pPr>
      <w:r>
        <w:rPr>
          <w:i/>
          <w:color w:val="555555"/>
          <w:sz w:val="26"/>
        </w:rPr>
        <w:t>(Central Sterile Supply Department)</w:t>
      </w:r>
    </w:p>
    <w:p w:rsidR="00247A66" w:rsidRDefault="00247A66"/>
    <w:p w:rsidR="00247A66" w:rsidRDefault="00247A66"/>
    <w:p w:rsidR="00247A66" w:rsidRDefault="000F23CC">
      <w:pPr>
        <w:jc w:val="center"/>
      </w:pPr>
      <w:r>
        <w:t>Ngày ban hành: 14/09/2026</w:t>
      </w:r>
    </w:p>
    <w:p w:rsidR="00247A66" w:rsidRDefault="000F23CC">
      <w:pPr>
        <w:jc w:val="center"/>
      </w:pPr>
      <w:r>
        <w:t>Phiên b</w:t>
      </w:r>
      <w:r>
        <w:t>ả</w:t>
      </w:r>
      <w:r>
        <w:t>n: 1.0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1: T</w:t>
      </w:r>
      <w:r>
        <w:rPr>
          <w:b/>
          <w:color w:val="1F3A6E"/>
          <w:sz w:val="32"/>
        </w:rPr>
        <w:t>Ổ</w:t>
      </w:r>
      <w:r>
        <w:rPr>
          <w:b/>
          <w:color w:val="1F3A6E"/>
          <w:sz w:val="32"/>
        </w:rPr>
        <w:t>NG QUAN H</w:t>
      </w:r>
      <w:r>
        <w:rPr>
          <w:b/>
          <w:color w:val="1F3A6E"/>
          <w:sz w:val="32"/>
        </w:rPr>
        <w:t>Ệ</w:t>
      </w:r>
      <w:r>
        <w:rPr>
          <w:b/>
          <w:color w:val="1F3A6E"/>
          <w:sz w:val="32"/>
        </w:rPr>
        <w:t xml:space="preserve"> TH</w:t>
      </w:r>
      <w:r>
        <w:rPr>
          <w:b/>
          <w:color w:val="1F3A6E"/>
          <w:sz w:val="32"/>
        </w:rPr>
        <w:t>Ố</w:t>
      </w:r>
      <w:r>
        <w:rPr>
          <w:b/>
          <w:color w:val="1F3A6E"/>
          <w:sz w:val="32"/>
        </w:rPr>
        <w:t>NG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1.1. M</w:t>
      </w:r>
      <w:r>
        <w:rPr>
          <w:b/>
          <w:color w:val="275DAD"/>
          <w:sz w:val="26"/>
        </w:rPr>
        <w:t>ụ</w:t>
      </w:r>
      <w:r>
        <w:rPr>
          <w:b/>
          <w:color w:val="275DAD"/>
          <w:sz w:val="26"/>
        </w:rPr>
        <w:t>c đích ph</w:t>
      </w:r>
      <w:r>
        <w:rPr>
          <w:b/>
          <w:color w:val="275DAD"/>
          <w:sz w:val="26"/>
        </w:rPr>
        <w:t>ầ</w:t>
      </w:r>
      <w:r>
        <w:rPr>
          <w:b/>
          <w:color w:val="275DAD"/>
          <w:sz w:val="26"/>
        </w:rPr>
        <w:t>n m</w:t>
      </w:r>
      <w:r>
        <w:rPr>
          <w:b/>
          <w:color w:val="275DAD"/>
          <w:sz w:val="26"/>
        </w:rPr>
        <w:t>ề</w:t>
      </w:r>
      <w:r>
        <w:rPr>
          <w:b/>
          <w:color w:val="275DAD"/>
          <w:sz w:val="26"/>
        </w:rPr>
        <w:t>m</w:t>
      </w:r>
    </w:p>
    <w:p w:rsidR="00247A66" w:rsidRDefault="000F23CC">
      <w:pPr>
        <w:spacing w:after="80"/>
      </w:pPr>
      <w:r>
        <w:t>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 xml:space="preserve">n </w:t>
      </w:r>
      <w:r>
        <w:t>lý CSSD đư</w:t>
      </w:r>
      <w:r>
        <w:t>ợ</w:t>
      </w:r>
      <w:r>
        <w:t>c xây d</w:t>
      </w:r>
      <w:r>
        <w:t>ự</w:t>
      </w:r>
      <w:r>
        <w:t>ng nh</w:t>
      </w:r>
      <w:r>
        <w:t>ằ</w:t>
      </w:r>
      <w:r>
        <w:t>m s</w:t>
      </w:r>
      <w:r>
        <w:t>ố</w:t>
      </w:r>
      <w:r>
        <w:t xml:space="preserve"> hóa và t</w:t>
      </w:r>
      <w:r>
        <w:t>ự</w:t>
      </w:r>
      <w:r>
        <w:t xml:space="preserve"> đ</w:t>
      </w:r>
      <w:r>
        <w:t>ộ</w:t>
      </w:r>
      <w:r>
        <w:t>ng hóa toàn b</w:t>
      </w:r>
      <w:r>
        <w:t>ộ</w:t>
      </w:r>
      <w:r>
        <w:t xml:space="preserve"> quy trình tái x</w:t>
      </w:r>
      <w:r>
        <w:t>ử</w:t>
      </w:r>
      <w:r>
        <w:t xml:space="preserve"> lý d</w:t>
      </w:r>
      <w:r>
        <w:t>ụ</w:t>
      </w:r>
      <w:r>
        <w:t>ng c</w:t>
      </w:r>
      <w:r>
        <w:t>ụ</w:t>
      </w:r>
      <w:r>
        <w:t xml:space="preserve"> y t</w:t>
      </w:r>
      <w:r>
        <w:t>ế</w:t>
      </w:r>
      <w:r>
        <w:t xml:space="preserve"> t</w:t>
      </w:r>
      <w:r>
        <w:t>ạ</w:t>
      </w:r>
      <w:r>
        <w:t>i Khoa Ki</w:t>
      </w:r>
      <w:r>
        <w:t>ể</w:t>
      </w:r>
      <w:r>
        <w:t>m Soát Nhi</w:t>
      </w:r>
      <w:r>
        <w:t>ễ</w:t>
      </w:r>
      <w:r>
        <w:t>m Khu</w:t>
      </w:r>
      <w:r>
        <w:t>ẩ</w:t>
      </w:r>
      <w:r>
        <w:t>n (KSNK), bao g</w:t>
      </w:r>
      <w:r>
        <w:t>ồ</w:t>
      </w:r>
      <w:r>
        <w:t>m:</w:t>
      </w:r>
    </w:p>
    <w:p w:rsidR="00247A66" w:rsidRDefault="000F23CC">
      <w:pPr>
        <w:pStyle w:val="ListBullet"/>
        <w:ind w:left="432"/>
      </w:pPr>
      <w:r>
        <w:rPr>
          <w:sz w:val="21"/>
        </w:rPr>
        <w:t>Ti</w:t>
      </w:r>
      <w:r>
        <w:rPr>
          <w:sz w:val="21"/>
        </w:rPr>
        <w:t>ế</w:t>
      </w:r>
      <w:r>
        <w:rPr>
          <w:sz w:val="21"/>
        </w:rPr>
        <w:t>p nh</w:t>
      </w:r>
      <w:r>
        <w:rPr>
          <w:sz w:val="21"/>
        </w:rPr>
        <w:t>ậ</w:t>
      </w:r>
      <w:r>
        <w:rPr>
          <w:sz w:val="21"/>
        </w:rPr>
        <w:t>n d</w:t>
      </w:r>
      <w:r>
        <w:rPr>
          <w:sz w:val="21"/>
        </w:rPr>
        <w:t>ụ</w:t>
      </w:r>
      <w:r>
        <w:rPr>
          <w:sz w:val="21"/>
        </w:rPr>
        <w:t>ng c</w:t>
      </w:r>
      <w:r>
        <w:rPr>
          <w:sz w:val="21"/>
        </w:rPr>
        <w:t>ụ</w:t>
      </w:r>
      <w:r>
        <w:rPr>
          <w:sz w:val="21"/>
        </w:rPr>
        <w:t xml:space="preserve"> b</w:t>
      </w:r>
      <w:r>
        <w:rPr>
          <w:sz w:val="21"/>
        </w:rPr>
        <w:t>ẩ</w:t>
      </w:r>
      <w:r>
        <w:rPr>
          <w:sz w:val="21"/>
        </w:rPr>
        <w:t>n t</w:t>
      </w:r>
      <w:r>
        <w:rPr>
          <w:sz w:val="21"/>
        </w:rPr>
        <w:t>ừ</w:t>
      </w:r>
      <w:r>
        <w:rPr>
          <w:sz w:val="21"/>
        </w:rPr>
        <w:t xml:space="preserve"> các Khoa Lâm sàng</w:t>
      </w:r>
    </w:p>
    <w:p w:rsidR="00247A66" w:rsidRDefault="000F23CC">
      <w:pPr>
        <w:pStyle w:val="ListBullet"/>
        <w:ind w:left="432"/>
      </w:pPr>
      <w:r>
        <w:rPr>
          <w:sz w:val="21"/>
        </w:rPr>
        <w:t>Qu</w:t>
      </w:r>
      <w:r>
        <w:rPr>
          <w:sz w:val="21"/>
        </w:rPr>
        <w:t>ả</w:t>
      </w:r>
      <w:r>
        <w:rPr>
          <w:sz w:val="21"/>
        </w:rPr>
        <w:t>n lý quá trình Kh</w:t>
      </w:r>
      <w:r>
        <w:rPr>
          <w:sz w:val="21"/>
        </w:rPr>
        <w:t>ử</w:t>
      </w:r>
      <w:r>
        <w:rPr>
          <w:sz w:val="21"/>
        </w:rPr>
        <w:t xml:space="preserve"> nhi</w:t>
      </w:r>
      <w:r>
        <w:rPr>
          <w:sz w:val="21"/>
        </w:rPr>
        <w:t>ễ</w:t>
      </w:r>
      <w:r>
        <w:rPr>
          <w:sz w:val="21"/>
        </w:rPr>
        <w:t>m (r</w:t>
      </w:r>
      <w:r>
        <w:rPr>
          <w:sz w:val="21"/>
        </w:rPr>
        <w:t>ử</w:t>
      </w:r>
      <w:r>
        <w:rPr>
          <w:sz w:val="21"/>
        </w:rPr>
        <w:t>a tay / r</w:t>
      </w:r>
      <w:r>
        <w:rPr>
          <w:sz w:val="21"/>
        </w:rPr>
        <w:t>ử</w:t>
      </w:r>
      <w:r>
        <w:rPr>
          <w:sz w:val="21"/>
        </w:rPr>
        <w:t>a máy)</w:t>
      </w:r>
    </w:p>
    <w:p w:rsidR="00247A66" w:rsidRDefault="000F23CC">
      <w:pPr>
        <w:pStyle w:val="ListBullet"/>
        <w:ind w:left="432"/>
      </w:pPr>
      <w:r>
        <w:rPr>
          <w:sz w:val="21"/>
        </w:rPr>
        <w:t>Qu</w:t>
      </w:r>
      <w:r>
        <w:rPr>
          <w:sz w:val="21"/>
        </w:rPr>
        <w:t>ả</w:t>
      </w:r>
      <w:r>
        <w:rPr>
          <w:sz w:val="21"/>
        </w:rPr>
        <w:t>n lý quá trình Ti</w:t>
      </w:r>
      <w:r>
        <w:rPr>
          <w:sz w:val="21"/>
        </w:rPr>
        <w:t>ệ</w:t>
      </w:r>
      <w:r>
        <w:rPr>
          <w:sz w:val="21"/>
        </w:rPr>
        <w:t>t khu</w:t>
      </w:r>
      <w:r>
        <w:rPr>
          <w:sz w:val="21"/>
        </w:rPr>
        <w:t>ẩ</w:t>
      </w:r>
      <w:r>
        <w:rPr>
          <w:sz w:val="21"/>
        </w:rPr>
        <w:t>n (máy h</w:t>
      </w:r>
      <w:r>
        <w:rPr>
          <w:sz w:val="21"/>
        </w:rPr>
        <w:t>ấ</w:t>
      </w:r>
      <w:r>
        <w:rPr>
          <w:sz w:val="21"/>
        </w:rPr>
        <w:t>p ư</w:t>
      </w:r>
      <w:r>
        <w:rPr>
          <w:sz w:val="21"/>
        </w:rPr>
        <w:t>ớ</w:t>
      </w:r>
      <w:r>
        <w:rPr>
          <w:sz w:val="21"/>
        </w:rPr>
        <w:t>t, máy PLASMA)</w:t>
      </w:r>
    </w:p>
    <w:p w:rsidR="00247A66" w:rsidRDefault="000F23CC">
      <w:pPr>
        <w:pStyle w:val="ListBullet"/>
        <w:ind w:left="432"/>
      </w:pPr>
      <w:r>
        <w:rPr>
          <w:sz w:val="21"/>
        </w:rPr>
        <w:t>C</w:t>
      </w:r>
      <w:r>
        <w:rPr>
          <w:sz w:val="21"/>
        </w:rPr>
        <w:t>ấ</w:t>
      </w:r>
      <w:r>
        <w:rPr>
          <w:sz w:val="21"/>
        </w:rPr>
        <w:t>p phát d</w:t>
      </w:r>
      <w:r>
        <w:rPr>
          <w:sz w:val="21"/>
        </w:rPr>
        <w:t>ụ</w:t>
      </w:r>
      <w:r>
        <w:rPr>
          <w:sz w:val="21"/>
        </w:rPr>
        <w:t>ng c</w:t>
      </w:r>
      <w:r>
        <w:rPr>
          <w:sz w:val="21"/>
        </w:rPr>
        <w:t>ụ</w:t>
      </w:r>
      <w:r>
        <w:rPr>
          <w:sz w:val="21"/>
        </w:rPr>
        <w:t xml:space="preserve"> s</w:t>
      </w:r>
      <w:r>
        <w:rPr>
          <w:sz w:val="21"/>
        </w:rPr>
        <w:t>ạ</w:t>
      </w:r>
      <w:r>
        <w:rPr>
          <w:sz w:val="21"/>
        </w:rPr>
        <w:t>ch tr</w:t>
      </w:r>
      <w:r>
        <w:rPr>
          <w:sz w:val="21"/>
        </w:rPr>
        <w:t>ở</w:t>
      </w:r>
      <w:r>
        <w:rPr>
          <w:sz w:val="21"/>
        </w:rPr>
        <w:t xml:space="preserve"> l</w:t>
      </w:r>
      <w:r>
        <w:rPr>
          <w:sz w:val="21"/>
        </w:rPr>
        <w:t>ạ</w:t>
      </w:r>
      <w:r>
        <w:rPr>
          <w:sz w:val="21"/>
        </w:rPr>
        <w:t>i các Khoa</w:t>
      </w:r>
    </w:p>
    <w:p w:rsidR="00247A66" w:rsidRDefault="000F23CC">
      <w:pPr>
        <w:pStyle w:val="ListBullet"/>
        <w:ind w:left="432"/>
      </w:pPr>
      <w:r>
        <w:rPr>
          <w:sz w:val="21"/>
        </w:rPr>
        <w:t>Báo cáo, th</w:t>
      </w:r>
      <w:r>
        <w:rPr>
          <w:sz w:val="21"/>
        </w:rPr>
        <w:t>ố</w:t>
      </w:r>
      <w:r>
        <w:rPr>
          <w:sz w:val="21"/>
        </w:rPr>
        <w:t>ng kê và truy xu</w:t>
      </w:r>
      <w:r>
        <w:rPr>
          <w:sz w:val="21"/>
        </w:rPr>
        <w:t>ấ</w:t>
      </w:r>
      <w:r>
        <w:rPr>
          <w:sz w:val="21"/>
        </w:rPr>
        <w:t>t ngu</w:t>
      </w:r>
      <w:r>
        <w:rPr>
          <w:sz w:val="21"/>
        </w:rPr>
        <w:t>ồ</w:t>
      </w:r>
      <w:r>
        <w:rPr>
          <w:sz w:val="21"/>
        </w:rPr>
        <w:t>n g</w:t>
      </w:r>
      <w:r>
        <w:rPr>
          <w:sz w:val="21"/>
        </w:rPr>
        <w:t>ố</w:t>
      </w:r>
      <w:r>
        <w:rPr>
          <w:sz w:val="21"/>
        </w:rPr>
        <w:t>c d</w:t>
      </w:r>
      <w:r>
        <w:rPr>
          <w:sz w:val="21"/>
        </w:rPr>
        <w:t>ụ</w:t>
      </w:r>
      <w:r>
        <w:rPr>
          <w:sz w:val="21"/>
        </w:rPr>
        <w:t>ng c</w:t>
      </w:r>
      <w:r>
        <w:rPr>
          <w:sz w:val="21"/>
        </w:rPr>
        <w:t>ụ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1.2. Ki</w:t>
      </w:r>
      <w:r>
        <w:rPr>
          <w:b/>
          <w:color w:val="275DAD"/>
          <w:sz w:val="26"/>
        </w:rPr>
        <w:t>ế</w:t>
      </w:r>
      <w:r>
        <w:rPr>
          <w:b/>
          <w:color w:val="275DAD"/>
          <w:sz w:val="26"/>
        </w:rPr>
        <w:t>n trúc t</w:t>
      </w:r>
      <w:r>
        <w:rPr>
          <w:b/>
          <w:color w:val="275DAD"/>
          <w:sz w:val="26"/>
        </w:rPr>
        <w:t>ổ</w:t>
      </w:r>
      <w:r>
        <w:rPr>
          <w:b/>
          <w:color w:val="275DAD"/>
          <w:sz w:val="26"/>
        </w:rPr>
        <w:t>ng th</w:t>
      </w:r>
      <w:r>
        <w:rPr>
          <w:b/>
          <w:color w:val="275DAD"/>
          <w:sz w:val="26"/>
        </w:rPr>
        <w:t>ể</w:t>
      </w:r>
    </w:p>
    <w:p w:rsidR="00247A66" w:rsidRDefault="000F23CC">
      <w:pPr>
        <w:spacing w:after="80"/>
      </w:pPr>
      <w:r>
        <w:t>Ph</w:t>
      </w:r>
      <w:r>
        <w:t>ầ</w:t>
      </w:r>
      <w:r>
        <w:t>n m</w:t>
      </w:r>
      <w:r>
        <w:t>ề</w:t>
      </w:r>
      <w:r>
        <w:t>m ho</w:t>
      </w:r>
      <w:r>
        <w:t>ạ</w:t>
      </w:r>
      <w:r>
        <w:t>t đ</w:t>
      </w:r>
      <w:r>
        <w:t>ộ</w:t>
      </w:r>
      <w:r>
        <w:t>ng theo mô hình Client-Server trên m</w:t>
      </w:r>
      <w:r>
        <w:t>ạ</w:t>
      </w:r>
      <w:r>
        <w:t>ng LAN n</w:t>
      </w:r>
      <w:r>
        <w:t>ộ</w:t>
      </w:r>
      <w:r>
        <w:t>i b</w:t>
      </w:r>
      <w:r>
        <w:t>ộ</w:t>
      </w:r>
      <w:r>
        <w:t xml:space="preserve"> b</w:t>
      </w:r>
      <w:r>
        <w:t>ệ</w:t>
      </w:r>
      <w:r>
        <w:t>nh vi</w:t>
      </w:r>
      <w:r>
        <w:t>ệ</w:t>
      </w:r>
      <w:r>
        <w:t>n:</w:t>
      </w:r>
    </w:p>
    <w:p w:rsidR="00247A66" w:rsidRDefault="000F23CC">
      <w:pPr>
        <w:pStyle w:val="ListBullet"/>
        <w:ind w:left="432"/>
      </w:pPr>
      <w:r>
        <w:rPr>
          <w:sz w:val="21"/>
        </w:rPr>
        <w:t>Máy ch</w:t>
      </w:r>
      <w:r>
        <w:rPr>
          <w:sz w:val="21"/>
        </w:rPr>
        <w:t>ủ</w:t>
      </w:r>
      <w:r>
        <w:rPr>
          <w:sz w:val="21"/>
        </w:rPr>
        <w:t xml:space="preserve"> (Server): MySQL Database lưu t</w:t>
      </w:r>
      <w:r>
        <w:rPr>
          <w:sz w:val="21"/>
        </w:rPr>
        <w:t>r</w:t>
      </w:r>
      <w:r>
        <w:rPr>
          <w:sz w:val="21"/>
        </w:rPr>
        <w:t>ữ</w:t>
      </w:r>
      <w:r>
        <w:rPr>
          <w:sz w:val="21"/>
        </w:rPr>
        <w:t xml:space="preserve"> toàn b</w:t>
      </w:r>
      <w:r>
        <w:rPr>
          <w:sz w:val="21"/>
        </w:rPr>
        <w:t>ộ</w:t>
      </w:r>
      <w:r>
        <w:rPr>
          <w:sz w:val="21"/>
        </w:rPr>
        <w:t xml:space="preserve">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</w:t>
      </w:r>
    </w:p>
    <w:p w:rsidR="00247A66" w:rsidRDefault="000F23CC">
      <w:pPr>
        <w:pStyle w:val="ListBullet"/>
        <w:ind w:left="432"/>
      </w:pPr>
      <w:r>
        <w:rPr>
          <w:sz w:val="21"/>
        </w:rPr>
        <w:t xml:space="preserve">Máy khách (Client): </w:t>
      </w:r>
      <w:r>
        <w:rPr>
          <w:sz w:val="21"/>
        </w:rPr>
        <w:t>Ứ</w:t>
      </w:r>
      <w:r>
        <w:rPr>
          <w:sz w:val="21"/>
        </w:rPr>
        <w:t>ng d</w:t>
      </w:r>
      <w:r>
        <w:rPr>
          <w:sz w:val="21"/>
        </w:rPr>
        <w:t>ụ</w:t>
      </w:r>
      <w:r>
        <w:rPr>
          <w:sz w:val="21"/>
        </w:rPr>
        <w:t>ng Python/PySide6 cài đ</w:t>
      </w:r>
      <w:r>
        <w:rPr>
          <w:sz w:val="21"/>
        </w:rPr>
        <w:t>ặ</w:t>
      </w:r>
      <w:r>
        <w:rPr>
          <w:sz w:val="21"/>
        </w:rPr>
        <w:t>t trên các máy tính t</w:t>
      </w:r>
      <w:r>
        <w:rPr>
          <w:sz w:val="21"/>
        </w:rPr>
        <w:t>ạ</w:t>
      </w:r>
      <w:r>
        <w:rPr>
          <w:sz w:val="21"/>
        </w:rPr>
        <w:t>i KSNK và các Khoa</w:t>
      </w:r>
    </w:p>
    <w:p w:rsidR="00247A66" w:rsidRDefault="000F23CC">
      <w:pPr>
        <w:pStyle w:val="ListBullet"/>
        <w:ind w:left="432"/>
      </w:pPr>
      <w:r>
        <w:rPr>
          <w:sz w:val="21"/>
        </w:rPr>
        <w:t>Đ</w:t>
      </w:r>
      <w:r>
        <w:rPr>
          <w:sz w:val="21"/>
        </w:rPr>
        <w:t>ồ</w:t>
      </w:r>
      <w:r>
        <w:rPr>
          <w:sz w:val="21"/>
        </w:rPr>
        <w:t>ng b</w:t>
      </w:r>
      <w:r>
        <w:rPr>
          <w:sz w:val="21"/>
        </w:rPr>
        <w:t>ộ</w:t>
      </w:r>
      <w:r>
        <w:rPr>
          <w:sz w:val="21"/>
        </w:rPr>
        <w:t xml:space="preserve"> multi-client: Nhi</w:t>
      </w:r>
      <w:r>
        <w:rPr>
          <w:sz w:val="21"/>
        </w:rPr>
        <w:t>ề</w:t>
      </w:r>
      <w:r>
        <w:rPr>
          <w:sz w:val="21"/>
        </w:rPr>
        <w:t>u máy tính có th</w:t>
      </w:r>
      <w:r>
        <w:rPr>
          <w:sz w:val="21"/>
        </w:rPr>
        <w:t>ể</w:t>
      </w:r>
      <w:r>
        <w:rPr>
          <w:sz w:val="21"/>
        </w:rPr>
        <w:t xml:space="preserve"> cùng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ng,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c</w:t>
      </w:r>
      <w:r>
        <w:rPr>
          <w:sz w:val="21"/>
        </w:rPr>
        <w:t>ậ</w:t>
      </w:r>
      <w:r>
        <w:rPr>
          <w:sz w:val="21"/>
        </w:rPr>
        <w:t>p nh</w:t>
      </w:r>
      <w:r>
        <w:rPr>
          <w:sz w:val="21"/>
        </w:rPr>
        <w:t>ậ</w:t>
      </w:r>
      <w:r>
        <w:rPr>
          <w:sz w:val="21"/>
        </w:rPr>
        <w:t>t t</w:t>
      </w:r>
      <w:r>
        <w:rPr>
          <w:sz w:val="21"/>
        </w:rPr>
        <w:t>ự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>ng m</w:t>
      </w:r>
      <w:r>
        <w:rPr>
          <w:sz w:val="21"/>
        </w:rPr>
        <w:t>ỗ</w:t>
      </w:r>
      <w:r>
        <w:rPr>
          <w:sz w:val="21"/>
        </w:rPr>
        <w:t>i 3-5 giây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1.3. Vai trò ngư</w:t>
      </w:r>
      <w:r>
        <w:rPr>
          <w:b/>
          <w:color w:val="275DAD"/>
          <w:sz w:val="26"/>
        </w:rPr>
        <w:t>ờ</w:t>
      </w:r>
      <w:r>
        <w:rPr>
          <w:b/>
          <w:color w:val="275DAD"/>
          <w:sz w:val="26"/>
        </w:rPr>
        <w:t>i dùng</w:t>
      </w:r>
    </w:p>
    <w:tbl>
      <w:tblPr>
        <w:tblStyle w:val="TableGrid"/>
        <w:tblW w:w="0" w:type="auto"/>
        <w:tblLook w:val="04A0"/>
      </w:tblPr>
      <w:tblGrid>
        <w:gridCol w:w="2131"/>
        <w:gridCol w:w="2057"/>
        <w:gridCol w:w="5433"/>
      </w:tblGrid>
      <w:tr w:rsidR="00247A66">
        <w:tc>
          <w:tcPr>
            <w:tcW w:w="216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w="216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Tên hi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n th</w:t>
            </w:r>
            <w:r>
              <w:rPr>
                <w:b/>
                <w:color w:val="FFFFFF"/>
                <w:sz w:val="20"/>
              </w:rPr>
              <w:t>ị</w:t>
            </w:r>
          </w:p>
        </w:tc>
        <w:tc>
          <w:tcPr>
            <w:tcW w:w="576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Quy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 xml:space="preserve"> truy c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p</w:t>
            </w:r>
          </w:p>
        </w:tc>
      </w:tr>
      <w:tr w:rsidR="00247A66">
        <w:tc>
          <w:tcPr>
            <w:tcW w:w="2160" w:type="dxa"/>
          </w:tcPr>
          <w:p w:rsidR="00247A66" w:rsidRDefault="000F23CC">
            <w:r>
              <w:rPr>
                <w:sz w:val="20"/>
              </w:rPr>
              <w:t>KHOA_LAM_SANG</w:t>
            </w:r>
          </w:p>
        </w:tc>
        <w:tc>
          <w:tcPr>
            <w:tcW w:w="2160" w:type="dxa"/>
          </w:tcPr>
          <w:p w:rsidR="00247A66" w:rsidRDefault="000F23CC">
            <w:r>
              <w:rPr>
                <w:sz w:val="20"/>
              </w:rPr>
              <w:t>Khoa Lâm sàng</w:t>
            </w:r>
          </w:p>
        </w:tc>
        <w:tc>
          <w:tcPr>
            <w:tcW w:w="576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t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lĩnh bù, phát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</w:t>
            </w:r>
          </w:p>
        </w:tc>
      </w:tr>
      <w:tr w:rsidR="00247A66">
        <w:tc>
          <w:tcPr>
            <w:tcW w:w="2160" w:type="dxa"/>
          </w:tcPr>
          <w:p w:rsidR="00247A66" w:rsidRDefault="000F23CC">
            <w:r>
              <w:rPr>
                <w:sz w:val="20"/>
              </w:rPr>
              <w:t>NV_KSNK</w:t>
            </w:r>
          </w:p>
        </w:tc>
        <w:tc>
          <w:tcPr>
            <w:tcW w:w="2160" w:type="dxa"/>
          </w:tcPr>
          <w:p w:rsidR="00247A66" w:rsidRDefault="000F23CC">
            <w:r>
              <w:rPr>
                <w:sz w:val="20"/>
              </w:rPr>
              <w:t>Nhân viên KSNK</w:t>
            </w:r>
          </w:p>
        </w:tc>
        <w:tc>
          <w:tcPr>
            <w:tcW w:w="5760" w:type="dxa"/>
          </w:tcPr>
          <w:p w:rsidR="00247A66" w:rsidRDefault="000F23CC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m, 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phát, Kho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47A66">
        <w:tc>
          <w:tcPr>
            <w:tcW w:w="2160" w:type="dxa"/>
          </w:tcPr>
          <w:p w:rsidR="00247A66" w:rsidRDefault="000F23CC">
            <w:r>
              <w:rPr>
                <w:sz w:val="20"/>
              </w:rPr>
              <w:t>STAFF</w:t>
            </w:r>
          </w:p>
        </w:tc>
        <w:tc>
          <w:tcPr>
            <w:tcW w:w="2160" w:type="dxa"/>
          </w:tcPr>
          <w:p w:rsidR="00247A66" w:rsidRDefault="000F23CC">
            <w:r>
              <w:rPr>
                <w:sz w:val="20"/>
              </w:rPr>
              <w:t>Nhân viên</w:t>
            </w:r>
          </w:p>
        </w:tc>
        <w:tc>
          <w:tcPr>
            <w:tcW w:w="5760" w:type="dxa"/>
          </w:tcPr>
          <w:p w:rsidR="00247A66" w:rsidRDefault="000F23CC">
            <w:r>
              <w:rPr>
                <w:sz w:val="20"/>
              </w:rPr>
              <w:t>Tương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NV_KSNK</w:t>
            </w:r>
          </w:p>
        </w:tc>
      </w:tr>
      <w:tr w:rsidR="00247A66">
        <w:tc>
          <w:tcPr>
            <w:tcW w:w="2160" w:type="dxa"/>
          </w:tcPr>
          <w:p w:rsidR="00247A66" w:rsidRDefault="000F23CC">
            <w:r>
              <w:rPr>
                <w:sz w:val="20"/>
              </w:rPr>
              <w:t>LANH_DAO</w:t>
            </w:r>
          </w:p>
        </w:tc>
        <w:tc>
          <w:tcPr>
            <w:tcW w:w="2160" w:type="dxa"/>
          </w:tcPr>
          <w:p w:rsidR="00247A66" w:rsidRDefault="000F23CC">
            <w:r>
              <w:rPr>
                <w:sz w:val="20"/>
              </w:rPr>
              <w:t>Lãnh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khoa KSNK</w:t>
            </w:r>
          </w:p>
        </w:tc>
        <w:tc>
          <w:tcPr>
            <w:tcW w:w="5760" w:type="dxa"/>
          </w:tcPr>
          <w:p w:rsidR="00247A66" w:rsidRDefault="000F23CC">
            <w:r>
              <w:rPr>
                <w:sz w:val="20"/>
              </w:rPr>
              <w:t xml:space="preserve">Xem </w:t>
            </w:r>
            <w:r>
              <w:rPr>
                <w:sz w:val="20"/>
              </w:rPr>
              <w:t>Dashboard KPI, báo cáo, không thao tác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</w:p>
        </w:tc>
      </w:tr>
      <w:tr w:rsidR="00247A66">
        <w:tc>
          <w:tcPr>
            <w:tcW w:w="2160" w:type="dxa"/>
          </w:tcPr>
          <w:p w:rsidR="00247A66" w:rsidRDefault="000F23CC">
            <w:r>
              <w:rPr>
                <w:sz w:val="20"/>
              </w:rPr>
              <w:t>ADMIN</w:t>
            </w:r>
          </w:p>
        </w:tc>
        <w:tc>
          <w:tcPr>
            <w:tcW w:w="2160" w:type="dxa"/>
          </w:tcPr>
          <w:p w:rsidR="00247A66" w:rsidRDefault="000F23CC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</w:t>
            </w:r>
          </w:p>
        </w:tc>
        <w:tc>
          <w:tcPr>
            <w:tcW w:w="5760" w:type="dxa"/>
          </w:tcPr>
          <w:p w:rsidR="00247A66" w:rsidRDefault="000F23CC">
            <w:r>
              <w:rPr>
                <w:sz w:val="20"/>
              </w:rPr>
              <w:t>Toàn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n: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máy móc,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dùng, chu trình</w:t>
            </w:r>
          </w:p>
        </w:tc>
      </w:tr>
    </w:tbl>
    <w:p w:rsidR="00247A66" w:rsidRDefault="00247A66"/>
    <w:p w:rsidR="00247A66" w:rsidRDefault="000F23CC">
      <w:pPr>
        <w:spacing w:before="240" w:after="80"/>
      </w:pPr>
      <w:r>
        <w:rPr>
          <w:b/>
          <w:color w:val="275DAD"/>
          <w:sz w:val="26"/>
        </w:rPr>
        <w:t>1.4. Lu</w:t>
      </w:r>
      <w:r>
        <w:rPr>
          <w:b/>
          <w:color w:val="275DAD"/>
          <w:sz w:val="26"/>
        </w:rPr>
        <w:t>ồ</w:t>
      </w:r>
      <w:r>
        <w:rPr>
          <w:b/>
          <w:color w:val="275DAD"/>
          <w:sz w:val="26"/>
        </w:rPr>
        <w:t>ng công vi</w:t>
      </w:r>
      <w:r>
        <w:rPr>
          <w:b/>
          <w:color w:val="275DAD"/>
          <w:sz w:val="26"/>
        </w:rPr>
        <w:t>ệ</w:t>
      </w:r>
      <w:r>
        <w:rPr>
          <w:b/>
          <w:color w:val="275DAD"/>
          <w:sz w:val="26"/>
        </w:rPr>
        <w:t>c t</w:t>
      </w:r>
      <w:r>
        <w:rPr>
          <w:b/>
          <w:color w:val="275DAD"/>
          <w:sz w:val="26"/>
        </w:rPr>
        <w:t>ổ</w:t>
      </w:r>
      <w:r>
        <w:rPr>
          <w:b/>
          <w:color w:val="275DAD"/>
          <w:sz w:val="26"/>
        </w:rPr>
        <w:t>ng th</w:t>
      </w:r>
      <w:r>
        <w:rPr>
          <w:b/>
          <w:color w:val="275DAD"/>
          <w:sz w:val="26"/>
        </w:rPr>
        <w:t>ể</w:t>
      </w:r>
    </w:p>
    <w:p w:rsidR="00247A66" w:rsidRDefault="000F23CC">
      <w:pPr>
        <w:spacing w:after="80"/>
      </w:pPr>
      <w:r>
        <w:t>Quy trình tái x</w:t>
      </w:r>
      <w:r>
        <w:t>ử</w:t>
      </w:r>
      <w:r>
        <w:t xml:space="preserve"> lý d</w:t>
      </w:r>
      <w:r>
        <w:t>ụ</w:t>
      </w:r>
      <w:r>
        <w:t>ng c</w:t>
      </w:r>
      <w:r>
        <w:t>ụ</w:t>
      </w:r>
      <w:r>
        <w:t xml:space="preserve"> di</w:t>
      </w:r>
      <w:r>
        <w:t>ễ</w:t>
      </w:r>
      <w:r>
        <w:t>n ra theo 6 bư</w:t>
      </w:r>
      <w:r>
        <w:t>ớ</w:t>
      </w:r>
      <w:r>
        <w:t>c tu</w:t>
      </w:r>
      <w:r>
        <w:t>ầ</w:t>
      </w:r>
      <w:r>
        <w:t>n t</w:t>
      </w:r>
      <w:r>
        <w:t>ự</w:t>
      </w:r>
      <w:r>
        <w:t>:</w:t>
      </w:r>
    </w:p>
    <w:tbl>
      <w:tblPr>
        <w:tblStyle w:val="TableGrid"/>
        <w:tblW w:w="0" w:type="auto"/>
        <w:tblLook w:val="04A0"/>
      </w:tblPr>
      <w:tblGrid>
        <w:gridCol w:w="986"/>
        <w:gridCol w:w="3377"/>
        <w:gridCol w:w="2451"/>
        <w:gridCol w:w="2807"/>
      </w:tblGrid>
      <w:tr w:rsidR="00247A66">
        <w:tc>
          <w:tcPr>
            <w:tcW w:w="1008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Bư</w:t>
            </w:r>
            <w:r>
              <w:rPr>
                <w:b/>
                <w:color w:val="FFFFFF"/>
                <w:sz w:val="20"/>
              </w:rPr>
              <w:t>ớ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360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Thao tác</w:t>
            </w:r>
          </w:p>
        </w:tc>
        <w:tc>
          <w:tcPr>
            <w:tcW w:w="2592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Ngư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8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 xml:space="preserve">ng </w:t>
            </w:r>
            <w:r>
              <w:rPr>
                <w:b/>
                <w:color w:val="FFFFFF"/>
                <w:sz w:val="20"/>
              </w:rPr>
              <w:t>thái phi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u</w:t>
            </w:r>
          </w:p>
        </w:tc>
      </w:tr>
      <w:tr w:rsidR="00247A66">
        <w:tc>
          <w:tcPr>
            <w:tcW w:w="1008" w:type="dxa"/>
          </w:tcPr>
          <w:p w:rsidR="00247A66" w:rsidRDefault="000F23CC">
            <w:r>
              <w:rPr>
                <w:sz w:val="20"/>
              </w:rPr>
              <w:t>1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Khoa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KSNK</w:t>
            </w:r>
          </w:p>
        </w:tc>
        <w:tc>
          <w:tcPr>
            <w:tcW w:w="2592" w:type="dxa"/>
          </w:tcPr>
          <w:p w:rsidR="00247A66" w:rsidRDefault="000F23CC">
            <w:r>
              <w:rPr>
                <w:sz w:val="20"/>
              </w:rPr>
              <w:t>Nhân viên Khoa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CHO_TIEP_NHAN</w:t>
            </w:r>
          </w:p>
        </w:tc>
      </w:tr>
      <w:tr w:rsidR="00247A66">
        <w:tc>
          <w:tcPr>
            <w:tcW w:w="1008" w:type="dxa"/>
          </w:tcPr>
          <w:p w:rsidR="00247A66" w:rsidRDefault="000F23CC">
            <w:r>
              <w:rPr>
                <w:sz w:val="20"/>
              </w:rPr>
              <w:t>2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KSNK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592" w:type="dxa"/>
          </w:tcPr>
          <w:p w:rsidR="00247A66" w:rsidRDefault="000F23CC">
            <w:r>
              <w:rPr>
                <w:sz w:val="20"/>
              </w:rPr>
              <w:t>Nhân viên KSNK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DA_TIEP_NHAN → DANG_GIAT</w:t>
            </w:r>
          </w:p>
        </w:tc>
      </w:tr>
      <w:tr w:rsidR="00247A66">
        <w:tc>
          <w:tcPr>
            <w:tcW w:w="1008" w:type="dxa"/>
          </w:tcPr>
          <w:p w:rsidR="00247A66" w:rsidRDefault="000F23CC">
            <w:r>
              <w:rPr>
                <w:sz w:val="20"/>
              </w:rPr>
              <w:t>3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Kh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m (r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/ r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máy)</w:t>
            </w:r>
          </w:p>
        </w:tc>
        <w:tc>
          <w:tcPr>
            <w:tcW w:w="2592" w:type="dxa"/>
          </w:tcPr>
          <w:p w:rsidR="00247A66" w:rsidRDefault="000F23CC">
            <w:r>
              <w:rPr>
                <w:sz w:val="20"/>
              </w:rPr>
              <w:t>Nhân viên KSNK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DANG_RUA_MAY → DA_KHU_NHIEM</w:t>
            </w:r>
          </w:p>
        </w:tc>
      </w:tr>
      <w:tr w:rsidR="00247A66">
        <w:tc>
          <w:tcPr>
            <w:tcW w:w="1008" w:type="dxa"/>
          </w:tcPr>
          <w:p w:rsidR="00247A66" w:rsidRDefault="000F23CC">
            <w:r>
              <w:rPr>
                <w:sz w:val="20"/>
              </w:rPr>
              <w:t>4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Đóng gói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có)</w:t>
            </w:r>
          </w:p>
        </w:tc>
        <w:tc>
          <w:tcPr>
            <w:tcW w:w="2592" w:type="dxa"/>
          </w:tcPr>
          <w:p w:rsidR="00247A66" w:rsidRDefault="000F23CC">
            <w:r>
              <w:rPr>
                <w:sz w:val="20"/>
              </w:rPr>
              <w:t>Nhân viên KSNK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 xml:space="preserve">Đóng gói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</w:p>
        </w:tc>
      </w:tr>
      <w:tr w:rsidR="00247A66">
        <w:tc>
          <w:tcPr>
            <w:tcW w:w="1008" w:type="dxa"/>
          </w:tcPr>
          <w:p w:rsidR="00247A66" w:rsidRDefault="000F23CC">
            <w:r>
              <w:rPr>
                <w:sz w:val="20"/>
              </w:rPr>
              <w:t>5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(x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vào máy 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p)</w:t>
            </w:r>
          </w:p>
        </w:tc>
        <w:tc>
          <w:tcPr>
            <w:tcW w:w="2592" w:type="dxa"/>
          </w:tcPr>
          <w:p w:rsidR="00247A66" w:rsidRDefault="000F23CC">
            <w:r>
              <w:rPr>
                <w:sz w:val="20"/>
              </w:rPr>
              <w:t>Nhân viên KSNK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DANG_TIET_KHUAN</w:t>
            </w:r>
          </w:p>
        </w:tc>
      </w:tr>
      <w:tr w:rsidR="00247A66">
        <w:tc>
          <w:tcPr>
            <w:tcW w:w="1008" w:type="dxa"/>
          </w:tcPr>
          <w:p w:rsidR="00247A66" w:rsidRDefault="000F23CC">
            <w:r>
              <w:rPr>
                <w:sz w:val="20"/>
              </w:rPr>
              <w:t>6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phát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Khoa</w:t>
            </w:r>
          </w:p>
        </w:tc>
        <w:tc>
          <w:tcPr>
            <w:tcW w:w="2592" w:type="dxa"/>
          </w:tcPr>
          <w:p w:rsidR="00247A66" w:rsidRDefault="000F23CC">
            <w:r>
              <w:rPr>
                <w:sz w:val="20"/>
              </w:rPr>
              <w:t>Nhân viên KSNK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CHO_CAP_PHAT → Hoàn thành</w:t>
            </w:r>
          </w:p>
        </w:tc>
      </w:tr>
    </w:tbl>
    <w:p w:rsidR="00247A66" w:rsidRDefault="00247A66"/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2: ĐĂNG NH</w:t>
      </w:r>
      <w:r>
        <w:rPr>
          <w:b/>
          <w:color w:val="1F3A6E"/>
          <w:sz w:val="32"/>
        </w:rPr>
        <w:t>Ậ</w:t>
      </w:r>
      <w:r>
        <w:rPr>
          <w:b/>
          <w:color w:val="1F3A6E"/>
          <w:sz w:val="32"/>
        </w:rPr>
        <w:t>P H</w:t>
      </w:r>
      <w:r>
        <w:rPr>
          <w:b/>
          <w:color w:val="1F3A6E"/>
          <w:sz w:val="32"/>
        </w:rPr>
        <w:t>Ệ</w:t>
      </w:r>
      <w:r>
        <w:rPr>
          <w:b/>
          <w:color w:val="1F3A6E"/>
          <w:sz w:val="32"/>
        </w:rPr>
        <w:t xml:space="preserve"> TH</w:t>
      </w:r>
      <w:r>
        <w:rPr>
          <w:b/>
          <w:color w:val="1F3A6E"/>
          <w:sz w:val="32"/>
        </w:rPr>
        <w:t>Ố</w:t>
      </w:r>
      <w:r>
        <w:rPr>
          <w:b/>
          <w:color w:val="1F3A6E"/>
          <w:sz w:val="32"/>
        </w:rPr>
        <w:t>NG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2.1. Màn hình đăng nh</w:t>
      </w:r>
      <w:r>
        <w:rPr>
          <w:b/>
          <w:color w:val="275DAD"/>
          <w:sz w:val="26"/>
        </w:rPr>
        <w:t>ậ</w:t>
      </w:r>
      <w:r>
        <w:rPr>
          <w:b/>
          <w:color w:val="275DAD"/>
          <w:sz w:val="26"/>
        </w:rPr>
        <w:t>p</w:t>
      </w:r>
    </w:p>
    <w:p w:rsidR="00247A66" w:rsidRDefault="000F23CC">
      <w:pPr>
        <w:spacing w:after="80"/>
      </w:pPr>
      <w:r>
        <w:t>Khi kh</w:t>
      </w:r>
      <w:r>
        <w:t>ở</w:t>
      </w:r>
      <w:r>
        <w:t>i đ</w:t>
      </w:r>
      <w:r>
        <w:t>ộ</w:t>
      </w:r>
      <w:r>
        <w:t>ng ph</w:t>
      </w:r>
      <w:r>
        <w:t>ầ</w:t>
      </w:r>
      <w:r>
        <w:t>n m</w:t>
      </w:r>
      <w:r>
        <w:t>ề</w:t>
      </w:r>
      <w:r>
        <w:t>m, màn hình đăng nh</w:t>
      </w:r>
      <w:r>
        <w:t>ậ</w:t>
      </w:r>
      <w:r>
        <w:t>p s</w:t>
      </w:r>
      <w:r>
        <w:t>ẽ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đ</w:t>
      </w:r>
      <w:r>
        <w:t>ầ</w:t>
      </w:r>
      <w:r>
        <w:t>u tiên.</w:t>
      </w:r>
    </w:p>
    <w:tbl>
      <w:tblPr>
        <w:tblStyle w:val="TableGrid"/>
        <w:tblW w:w="0" w:type="auto"/>
        <w:tblLook w:val="04A0"/>
      </w:tblPr>
      <w:tblGrid>
        <w:gridCol w:w="2764"/>
        <w:gridCol w:w="6857"/>
      </w:tblGrid>
      <w:tr w:rsidR="00247A66">
        <w:tc>
          <w:tcPr>
            <w:tcW w:w="28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Thành ph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720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Mô t</w:t>
            </w:r>
            <w:r>
              <w:rPr>
                <w:b/>
                <w:color w:val="FFFFFF"/>
                <w:sz w:val="20"/>
              </w:rPr>
              <w:t>ả</w:t>
            </w:r>
          </w:p>
        </w:tc>
      </w:tr>
      <w:tr w:rsidR="00247A66">
        <w:tc>
          <w:tcPr>
            <w:tcW w:w="2880" w:type="dxa"/>
          </w:tcPr>
          <w:p w:rsidR="00247A66" w:rsidRDefault="000F23CC">
            <w:r>
              <w:rPr>
                <w:sz w:val="20"/>
              </w:rPr>
              <w:t>Ô Tên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7200" w:type="dxa"/>
          </w:tcPr>
          <w:p w:rsidR="00247A66" w:rsidRDefault="000F23C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username do Admin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</w:tr>
      <w:tr w:rsidR="00247A66">
        <w:tc>
          <w:tcPr>
            <w:tcW w:w="2880" w:type="dxa"/>
          </w:tcPr>
          <w:p w:rsidR="00247A66" w:rsidRDefault="000F23CC">
            <w:r>
              <w:rPr>
                <w:sz w:val="20"/>
              </w:rPr>
              <w:t>Ô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</w:t>
            </w:r>
          </w:p>
        </w:tc>
        <w:tc>
          <w:tcPr>
            <w:tcW w:w="7200" w:type="dxa"/>
          </w:tcPr>
          <w:p w:rsidR="00247A66" w:rsidRDefault="000F23C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(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)</w:t>
            </w:r>
          </w:p>
        </w:tc>
      </w:tr>
      <w:tr w:rsidR="00247A66">
        <w:tc>
          <w:tcPr>
            <w:tcW w:w="2880" w:type="dxa"/>
          </w:tcPr>
          <w:p w:rsidR="00247A66" w:rsidRDefault="000F23CC">
            <w:r>
              <w:rPr>
                <w:sz w:val="20"/>
              </w:rPr>
              <w:t>Nút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7200" w:type="dxa"/>
          </w:tcPr>
          <w:p w:rsidR="00247A66" w:rsidRDefault="000F23CC">
            <w:r>
              <w:rPr>
                <w:sz w:val="20"/>
              </w:rPr>
              <w:t>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và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thay th</w:t>
            </w:r>
            <w:r>
              <w:rPr>
                <w:sz w:val="20"/>
              </w:rPr>
              <w:t>ế</w:t>
            </w:r>
          </w:p>
        </w:tc>
      </w:tr>
      <w:tr w:rsidR="00247A66">
        <w:tc>
          <w:tcPr>
            <w:tcW w:w="2880" w:type="dxa"/>
          </w:tcPr>
          <w:p w:rsidR="00247A66" w:rsidRDefault="000F23CC">
            <w:r>
              <w:rPr>
                <w:sz w:val="20"/>
              </w:rPr>
              <w:t>Nút Đăng ký</w:t>
            </w:r>
          </w:p>
        </w:tc>
        <w:tc>
          <w:tcPr>
            <w:tcW w:w="720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(c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Admin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</w:t>
            </w:r>
          </w:p>
        </w:tc>
      </w:tr>
    </w:tbl>
    <w:p w:rsidR="00247A66" w:rsidRDefault="00247A66"/>
    <w:p w:rsidR="00247A66" w:rsidRDefault="000F23CC">
      <w:pPr>
        <w:spacing w:before="240" w:after="80"/>
      </w:pPr>
      <w:r>
        <w:rPr>
          <w:b/>
          <w:color w:val="275DAD"/>
          <w:sz w:val="26"/>
        </w:rPr>
        <w:t xml:space="preserve">2.2. Sau khi đăng </w:t>
      </w:r>
      <w:r>
        <w:rPr>
          <w:b/>
          <w:color w:val="275DAD"/>
          <w:sz w:val="26"/>
        </w:rPr>
        <w:t>nh</w:t>
      </w:r>
      <w:r>
        <w:rPr>
          <w:b/>
          <w:color w:val="275DAD"/>
          <w:sz w:val="26"/>
        </w:rPr>
        <w:t>ậ</w:t>
      </w:r>
      <w:r>
        <w:rPr>
          <w:b/>
          <w:color w:val="275DAD"/>
          <w:sz w:val="26"/>
        </w:rPr>
        <w:t>p</w:t>
      </w:r>
    </w:p>
    <w:p w:rsidR="00247A66" w:rsidRDefault="000F23CC">
      <w:pPr>
        <w:spacing w:after="80"/>
      </w:pP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hi</w:t>
      </w:r>
      <w:r>
        <w:t>ể</w:t>
      </w:r>
      <w:r>
        <w:t>n th</w:t>
      </w:r>
      <w:r>
        <w:t>ị</w:t>
      </w:r>
      <w:r>
        <w:t xml:space="preserve"> các màn hình phù h</w:t>
      </w:r>
      <w:r>
        <w:t>ợ</w:t>
      </w:r>
      <w:r>
        <w:t>p v</w:t>
      </w:r>
      <w:r>
        <w:t>ớ</w:t>
      </w:r>
      <w:r>
        <w:t>i vai trò c</w:t>
      </w:r>
      <w:r>
        <w:t>ủ</w:t>
      </w:r>
      <w:r>
        <w:t>a tài kho</w:t>
      </w:r>
      <w:r>
        <w:t>ả</w:t>
      </w:r>
      <w:r>
        <w:t>n:</w:t>
      </w:r>
    </w:p>
    <w:p w:rsidR="00247A66" w:rsidRDefault="000F23CC">
      <w:pPr>
        <w:pStyle w:val="ListBullet"/>
        <w:ind w:left="432"/>
      </w:pPr>
      <w:r>
        <w:rPr>
          <w:sz w:val="21"/>
        </w:rPr>
        <w:t>Khoa Lâm sàng: Ch</w:t>
      </w:r>
      <w:r>
        <w:rPr>
          <w:sz w:val="21"/>
        </w:rPr>
        <w:t>ỉ</w:t>
      </w:r>
      <w:r>
        <w:rPr>
          <w:sz w:val="21"/>
        </w:rPr>
        <w:t xml:space="preserve"> th</w:t>
      </w:r>
      <w:r>
        <w:rPr>
          <w:sz w:val="21"/>
        </w:rPr>
        <w:t>ấ</w:t>
      </w:r>
      <w:r>
        <w:rPr>
          <w:sz w:val="21"/>
        </w:rPr>
        <w:t>y menu Giao Nh</w:t>
      </w:r>
      <w:r>
        <w:rPr>
          <w:sz w:val="21"/>
        </w:rPr>
        <w:t>ậ</w:t>
      </w:r>
      <w:r>
        <w:rPr>
          <w:sz w:val="21"/>
        </w:rPr>
        <w:t>n (tab t</w:t>
      </w:r>
      <w:r>
        <w:rPr>
          <w:sz w:val="21"/>
        </w:rPr>
        <w:t>ạ</w:t>
      </w:r>
      <w:r>
        <w:rPr>
          <w:sz w:val="21"/>
        </w:rPr>
        <w:t>o phi</w:t>
      </w:r>
      <w:r>
        <w:rPr>
          <w:sz w:val="21"/>
        </w:rPr>
        <w:t>ế</w:t>
      </w:r>
      <w:r>
        <w:rPr>
          <w:sz w:val="21"/>
        </w:rPr>
        <w:t>u,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, t</w:t>
      </w:r>
      <w:r>
        <w:rPr>
          <w:sz w:val="21"/>
        </w:rPr>
        <w:t>ủ</w:t>
      </w:r>
      <w:r>
        <w:rPr>
          <w:sz w:val="21"/>
        </w:rPr>
        <w:t xml:space="preserve"> tr</w:t>
      </w:r>
      <w:r>
        <w:rPr>
          <w:sz w:val="21"/>
        </w:rPr>
        <w:t>ự</w:t>
      </w:r>
      <w:r>
        <w:rPr>
          <w:sz w:val="21"/>
        </w:rPr>
        <w:t>c)</w:t>
      </w:r>
    </w:p>
    <w:p w:rsidR="00247A66" w:rsidRDefault="000F23CC">
      <w:pPr>
        <w:pStyle w:val="ListBullet"/>
        <w:ind w:left="432"/>
      </w:pPr>
      <w:r>
        <w:rPr>
          <w:sz w:val="21"/>
        </w:rPr>
        <w:t>KSNK / STAFF: Th</w:t>
      </w:r>
      <w:r>
        <w:rPr>
          <w:sz w:val="21"/>
        </w:rPr>
        <w:t>ấ</w:t>
      </w:r>
      <w:r>
        <w:rPr>
          <w:sz w:val="21"/>
        </w:rPr>
        <w:t>y đ</w:t>
      </w:r>
      <w:r>
        <w:rPr>
          <w:sz w:val="21"/>
        </w:rPr>
        <w:t>ầ</w:t>
      </w:r>
      <w:r>
        <w:rPr>
          <w:sz w:val="21"/>
        </w:rPr>
        <w:t>y đ</w:t>
      </w:r>
      <w:r>
        <w:rPr>
          <w:sz w:val="21"/>
        </w:rPr>
        <w:t>ủ</w:t>
      </w:r>
      <w:r>
        <w:rPr>
          <w:sz w:val="21"/>
        </w:rPr>
        <w:t>: T</w:t>
      </w:r>
      <w:r>
        <w:rPr>
          <w:sz w:val="21"/>
        </w:rPr>
        <w:t>ổ</w:t>
      </w:r>
      <w:r>
        <w:rPr>
          <w:sz w:val="21"/>
        </w:rPr>
        <w:t>ng quan, Giao Nh</w:t>
      </w:r>
      <w:r>
        <w:rPr>
          <w:sz w:val="21"/>
        </w:rPr>
        <w:t>ậ</w:t>
      </w:r>
      <w:r>
        <w:rPr>
          <w:sz w:val="21"/>
        </w:rPr>
        <w:t>n, Kh</w:t>
      </w:r>
      <w:r>
        <w:rPr>
          <w:sz w:val="21"/>
        </w:rPr>
        <w:t>ử</w:t>
      </w:r>
      <w:r>
        <w:rPr>
          <w:sz w:val="21"/>
        </w:rPr>
        <w:t xml:space="preserve"> Nhi</w:t>
      </w:r>
      <w:r>
        <w:rPr>
          <w:sz w:val="21"/>
        </w:rPr>
        <w:t>ễ</w:t>
      </w:r>
      <w:r>
        <w:rPr>
          <w:sz w:val="21"/>
        </w:rPr>
        <w:t>m, Đóng Gói, Ti</w:t>
      </w:r>
      <w:r>
        <w:rPr>
          <w:sz w:val="21"/>
        </w:rPr>
        <w:t>ệ</w:t>
      </w:r>
      <w:r>
        <w:rPr>
          <w:sz w:val="21"/>
        </w:rPr>
        <w:t>t Khu</w:t>
      </w:r>
      <w:r>
        <w:rPr>
          <w:sz w:val="21"/>
        </w:rPr>
        <w:t>ẩ</w:t>
      </w:r>
      <w:r>
        <w:rPr>
          <w:sz w:val="21"/>
        </w:rPr>
        <w:t>n, C</w:t>
      </w:r>
      <w:r>
        <w:rPr>
          <w:sz w:val="21"/>
        </w:rPr>
        <w:t>ấ</w:t>
      </w:r>
      <w:r>
        <w:rPr>
          <w:sz w:val="21"/>
        </w:rPr>
        <w:t>p Phát, Báo Cáo, Kho</w:t>
      </w:r>
      <w:r>
        <w:rPr>
          <w:sz w:val="21"/>
        </w:rPr>
        <w:t xml:space="preserve"> Nh</w:t>
      </w:r>
      <w:r>
        <w:rPr>
          <w:sz w:val="21"/>
        </w:rPr>
        <w:t>ậ</w:t>
      </w:r>
      <w:r>
        <w:rPr>
          <w:sz w:val="21"/>
        </w:rPr>
        <w:t>p, Qu</w:t>
      </w:r>
      <w:r>
        <w:rPr>
          <w:sz w:val="21"/>
        </w:rPr>
        <w:t>ả</w:t>
      </w:r>
      <w:r>
        <w:rPr>
          <w:sz w:val="21"/>
        </w:rPr>
        <w:t>n Lý</w:t>
      </w:r>
    </w:p>
    <w:p w:rsidR="00247A66" w:rsidRDefault="000F23CC">
      <w:pPr>
        <w:pStyle w:val="ListBullet"/>
        <w:ind w:left="432"/>
      </w:pPr>
      <w:r>
        <w:rPr>
          <w:sz w:val="21"/>
        </w:rPr>
        <w:t>Lãnh Đ</w:t>
      </w:r>
      <w:r>
        <w:rPr>
          <w:sz w:val="21"/>
        </w:rPr>
        <w:t>ạ</w:t>
      </w:r>
      <w:r>
        <w:rPr>
          <w:sz w:val="21"/>
        </w:rPr>
        <w:t>o: Ch</w:t>
      </w:r>
      <w:r>
        <w:rPr>
          <w:sz w:val="21"/>
        </w:rPr>
        <w:t>ỉ</w:t>
      </w:r>
      <w:r>
        <w:rPr>
          <w:sz w:val="21"/>
        </w:rPr>
        <w:t xml:space="preserve"> xem Dashboard và Báo cáo</w:t>
      </w:r>
    </w:p>
    <w:p w:rsidR="00247A66" w:rsidRDefault="000F23CC">
      <w:pPr>
        <w:pStyle w:val="ListBullet"/>
        <w:ind w:left="432"/>
      </w:pPr>
      <w:r>
        <w:rPr>
          <w:sz w:val="21"/>
        </w:rPr>
        <w:t>Admin: Toàn quy</w:t>
      </w:r>
      <w:r>
        <w:rPr>
          <w:sz w:val="21"/>
        </w:rPr>
        <w:t>ề</w:t>
      </w:r>
      <w:r>
        <w:rPr>
          <w:sz w:val="21"/>
        </w:rPr>
        <w:t>n + Cài đ</w:t>
      </w:r>
      <w:r>
        <w:rPr>
          <w:sz w:val="21"/>
        </w:rPr>
        <w:t>ặ</w:t>
      </w:r>
      <w:r>
        <w:rPr>
          <w:sz w:val="21"/>
        </w:rPr>
        <w:t>t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3: MÀN HÌNH GIAO NH</w:t>
      </w:r>
      <w:r>
        <w:rPr>
          <w:b/>
          <w:color w:val="1F3A6E"/>
          <w:sz w:val="32"/>
        </w:rPr>
        <w:t>Ậ</w:t>
      </w:r>
      <w:r>
        <w:rPr>
          <w:b/>
          <w:color w:val="1F3A6E"/>
          <w:sz w:val="32"/>
        </w:rPr>
        <w:t>N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3.1. Dành cho Khoa Lâm sàng</w:t>
      </w:r>
    </w:p>
    <w:p w:rsidR="00247A66" w:rsidRDefault="000F23CC">
      <w:pPr>
        <w:spacing w:after="80"/>
      </w:pPr>
      <w:r>
        <w:t>Nhân viên Khoa Lâm sàng s</w:t>
      </w:r>
      <w:r>
        <w:t>ử</w:t>
      </w:r>
      <w:r>
        <w:t xml:space="preserve"> d</w:t>
      </w:r>
      <w:r>
        <w:t>ụ</w:t>
      </w:r>
      <w:r>
        <w:t>ng màn hình này đ</w:t>
      </w:r>
      <w:r>
        <w:t>ể</w:t>
      </w:r>
      <w:r>
        <w:t xml:space="preserve"> g</w:t>
      </w:r>
      <w:r>
        <w:t>ử</w:t>
      </w:r>
      <w:r>
        <w:t>i đ</w:t>
      </w:r>
      <w:r>
        <w:t>ồ</w:t>
      </w:r>
      <w:r>
        <w:t xml:space="preserve"> b</w:t>
      </w:r>
      <w:r>
        <w:t>ẩ</w:t>
      </w:r>
      <w:r>
        <w:t>n v</w:t>
      </w:r>
      <w:r>
        <w:t>ề</w:t>
      </w:r>
      <w:r>
        <w:t xml:space="preserve"> KSNK.</w:t>
      </w:r>
    </w:p>
    <w:p w:rsidR="00247A66" w:rsidRDefault="000F23CC">
      <w:pPr>
        <w:spacing w:before="160" w:after="40"/>
      </w:pPr>
      <w:r>
        <w:rPr>
          <w:b/>
          <w:color w:val="1E8B4C"/>
        </w:rPr>
        <w:t>3.1.1. Tab 'T</w:t>
      </w:r>
      <w:r>
        <w:rPr>
          <w:b/>
          <w:color w:val="1E8B4C"/>
        </w:rPr>
        <w:t>ạ</w:t>
      </w:r>
      <w:r>
        <w:rPr>
          <w:b/>
          <w:color w:val="1E8B4C"/>
        </w:rPr>
        <w:t>o Phi</w:t>
      </w:r>
      <w:r>
        <w:rPr>
          <w:b/>
          <w:color w:val="1E8B4C"/>
        </w:rPr>
        <w:t>ế</w:t>
      </w:r>
      <w:r>
        <w:rPr>
          <w:b/>
          <w:color w:val="1E8B4C"/>
        </w:rPr>
        <w:t>u Giao Nh</w:t>
      </w:r>
      <w:r>
        <w:rPr>
          <w:b/>
          <w:color w:val="1E8B4C"/>
        </w:rPr>
        <w:t>ậ</w:t>
      </w:r>
      <w:r>
        <w:rPr>
          <w:b/>
          <w:color w:val="1E8B4C"/>
        </w:rPr>
        <w:t>n'</w:t>
      </w:r>
    </w:p>
    <w:p w:rsidR="00247A66" w:rsidRDefault="000F23CC">
      <w:pPr>
        <w:pStyle w:val="ListBullet"/>
        <w:ind w:left="432"/>
      </w:pPr>
      <w:r>
        <w:rPr>
          <w:sz w:val="21"/>
        </w:rPr>
        <w:t>Bư</w:t>
      </w:r>
      <w:r>
        <w:rPr>
          <w:sz w:val="21"/>
        </w:rPr>
        <w:t>ớ</w:t>
      </w:r>
      <w:r>
        <w:rPr>
          <w:sz w:val="21"/>
        </w:rPr>
        <w:t xml:space="preserve">c </w:t>
      </w:r>
      <w:r>
        <w:rPr>
          <w:sz w:val="21"/>
        </w:rPr>
        <w:t>1: Gõ tên Khoa vào ô tìm ki</w:t>
      </w:r>
      <w:r>
        <w:rPr>
          <w:sz w:val="21"/>
        </w:rPr>
        <w:t>ế</w:t>
      </w:r>
      <w:r>
        <w:rPr>
          <w:sz w:val="21"/>
        </w:rPr>
        <w:t>m (h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t</w:t>
      </w:r>
      <w:r>
        <w:rPr>
          <w:sz w:val="21"/>
        </w:rPr>
        <w:t>ự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>ng g</w:t>
      </w:r>
      <w:r>
        <w:rPr>
          <w:sz w:val="21"/>
        </w:rPr>
        <w:t>ợ</w:t>
      </w:r>
      <w:r>
        <w:rPr>
          <w:sz w:val="21"/>
        </w:rPr>
        <w:t>i ý sau 0.5 giây, không phân bi</w:t>
      </w:r>
      <w:r>
        <w:rPr>
          <w:sz w:val="21"/>
        </w:rPr>
        <w:t>ệ</w:t>
      </w:r>
      <w:r>
        <w:rPr>
          <w:sz w:val="21"/>
        </w:rPr>
        <w:t>t d</w:t>
      </w:r>
      <w:r>
        <w:rPr>
          <w:sz w:val="21"/>
        </w:rPr>
        <w:t>ấ</w:t>
      </w:r>
      <w:r>
        <w:rPr>
          <w:sz w:val="21"/>
        </w:rPr>
        <w:t>u)</w:t>
      </w:r>
    </w:p>
    <w:p w:rsidR="00247A66" w:rsidRDefault="000F23CC">
      <w:pPr>
        <w:pStyle w:val="ListBullet"/>
        <w:ind w:left="432"/>
      </w:pPr>
      <w:r>
        <w:rPr>
          <w:sz w:val="21"/>
        </w:rPr>
        <w:t>Bư</w:t>
      </w:r>
      <w:r>
        <w:rPr>
          <w:sz w:val="21"/>
        </w:rPr>
        <w:t>ớ</w:t>
      </w:r>
      <w:r>
        <w:rPr>
          <w:sz w:val="21"/>
        </w:rPr>
        <w:t>c 2: B</w:t>
      </w:r>
      <w:r>
        <w:rPr>
          <w:sz w:val="21"/>
        </w:rPr>
        <w:t>ấ</w:t>
      </w:r>
      <w:r>
        <w:rPr>
          <w:sz w:val="21"/>
        </w:rPr>
        <w:t>m vào tên Khoa trong danh sách g</w:t>
      </w:r>
      <w:r>
        <w:rPr>
          <w:sz w:val="21"/>
        </w:rPr>
        <w:t>ợ</w:t>
      </w:r>
      <w:r>
        <w:rPr>
          <w:sz w:val="21"/>
        </w:rPr>
        <w:t>i ý đ</w:t>
      </w:r>
      <w:r>
        <w:rPr>
          <w:sz w:val="21"/>
        </w:rPr>
        <w:t>ể</w:t>
      </w:r>
      <w:r>
        <w:rPr>
          <w:sz w:val="21"/>
        </w:rPr>
        <w:t xml:space="preserve"> đi</w:t>
      </w:r>
      <w:r>
        <w:rPr>
          <w:sz w:val="21"/>
        </w:rPr>
        <w:t>ề</w:t>
      </w:r>
      <w:r>
        <w:rPr>
          <w:sz w:val="21"/>
        </w:rPr>
        <w:t>n vào ô</w:t>
      </w:r>
    </w:p>
    <w:p w:rsidR="00247A66" w:rsidRDefault="000F23CC">
      <w:pPr>
        <w:pStyle w:val="ListBullet"/>
        <w:ind w:left="432"/>
      </w:pPr>
      <w:r>
        <w:rPr>
          <w:sz w:val="21"/>
        </w:rPr>
        <w:t>Bư</w:t>
      </w:r>
      <w:r>
        <w:rPr>
          <w:sz w:val="21"/>
        </w:rPr>
        <w:t>ớ</w:t>
      </w:r>
      <w:r>
        <w:rPr>
          <w:sz w:val="21"/>
        </w:rPr>
        <w:t>c 3: B</w:t>
      </w:r>
      <w:r>
        <w:rPr>
          <w:sz w:val="21"/>
        </w:rPr>
        <w:t>ấ</w:t>
      </w:r>
      <w:r>
        <w:rPr>
          <w:sz w:val="21"/>
        </w:rPr>
        <w:t>m nút 'T</w:t>
      </w:r>
      <w:r>
        <w:rPr>
          <w:sz w:val="21"/>
        </w:rPr>
        <w:t>ạ</w:t>
      </w:r>
      <w:r>
        <w:rPr>
          <w:sz w:val="21"/>
        </w:rPr>
        <w:t>o Phi</w:t>
      </w:r>
      <w:r>
        <w:rPr>
          <w:sz w:val="21"/>
        </w:rPr>
        <w:t>ế</w:t>
      </w:r>
      <w:r>
        <w:rPr>
          <w:sz w:val="21"/>
        </w:rPr>
        <w:t>u Giao Nh</w:t>
      </w:r>
      <w:r>
        <w:rPr>
          <w:sz w:val="21"/>
        </w:rPr>
        <w:t>ậ</w:t>
      </w:r>
      <w:r>
        <w:rPr>
          <w:sz w:val="21"/>
        </w:rPr>
        <w:t>n' (màu đ</w:t>
      </w:r>
      <w:r>
        <w:rPr>
          <w:sz w:val="21"/>
        </w:rPr>
        <w:t>ỏ</w:t>
      </w:r>
      <w:r>
        <w:rPr>
          <w:sz w:val="21"/>
        </w:rPr>
        <w:t>) đ</w:t>
      </w:r>
      <w:r>
        <w:rPr>
          <w:sz w:val="21"/>
        </w:rPr>
        <w:t>ể</w:t>
      </w:r>
      <w:r>
        <w:rPr>
          <w:sz w:val="21"/>
        </w:rPr>
        <w:t xml:space="preserve"> m</w:t>
      </w:r>
      <w:r>
        <w:rPr>
          <w:sz w:val="21"/>
        </w:rPr>
        <w:t>ở</w:t>
      </w:r>
      <w:r>
        <w:rPr>
          <w:sz w:val="21"/>
        </w:rPr>
        <w:t xml:space="preserve"> c</w:t>
      </w:r>
      <w:r>
        <w:rPr>
          <w:sz w:val="21"/>
        </w:rPr>
        <w:t>ử</w:t>
      </w:r>
      <w:r>
        <w:rPr>
          <w:sz w:val="21"/>
        </w:rPr>
        <w:t>a s</w:t>
      </w:r>
      <w:r>
        <w:rPr>
          <w:sz w:val="21"/>
        </w:rPr>
        <w:t>ổ</w:t>
      </w:r>
      <w:r>
        <w:rPr>
          <w:sz w:val="21"/>
        </w:rPr>
        <w:t xml:space="preserve"> ch</w:t>
      </w:r>
      <w:r>
        <w:rPr>
          <w:sz w:val="21"/>
        </w:rPr>
        <w:t>ọ</w:t>
      </w:r>
      <w:r>
        <w:rPr>
          <w:sz w:val="21"/>
        </w:rPr>
        <w:t>n đ</w:t>
      </w:r>
      <w:r>
        <w:rPr>
          <w:sz w:val="21"/>
        </w:rPr>
        <w:t>ồ</w:t>
      </w:r>
    </w:p>
    <w:p w:rsidR="00247A66" w:rsidRDefault="000F23CC">
      <w:pPr>
        <w:pStyle w:val="ListBullet"/>
        <w:ind w:left="432"/>
      </w:pPr>
      <w:r>
        <w:rPr>
          <w:sz w:val="21"/>
        </w:rPr>
        <w:t>Bư</w:t>
      </w:r>
      <w:r>
        <w:rPr>
          <w:sz w:val="21"/>
        </w:rPr>
        <w:t>ớ</w:t>
      </w:r>
      <w:r>
        <w:rPr>
          <w:sz w:val="21"/>
        </w:rPr>
        <w:t>c 4: Trong c</w:t>
      </w:r>
      <w:r>
        <w:rPr>
          <w:sz w:val="21"/>
        </w:rPr>
        <w:t>ử</w:t>
      </w:r>
      <w:r>
        <w:rPr>
          <w:sz w:val="21"/>
        </w:rPr>
        <w:t>a s</w:t>
      </w:r>
      <w:r>
        <w:rPr>
          <w:sz w:val="21"/>
        </w:rPr>
        <w:t>ổ</w:t>
      </w:r>
      <w:r>
        <w:rPr>
          <w:sz w:val="21"/>
        </w:rPr>
        <w:t xml:space="preserve"> MultiItemDialog —</w:t>
      </w:r>
      <w:r>
        <w:rPr>
          <w:sz w:val="21"/>
        </w:rPr>
        <w:t xml:space="preserve"> tìm ki</w:t>
      </w:r>
      <w:r>
        <w:rPr>
          <w:sz w:val="21"/>
        </w:rPr>
        <w:t>ế</w:t>
      </w:r>
      <w:r>
        <w:rPr>
          <w:sz w:val="21"/>
        </w:rPr>
        <w:t>m, ch</w:t>
      </w:r>
      <w:r>
        <w:rPr>
          <w:sz w:val="21"/>
        </w:rPr>
        <w:t>ọ</w:t>
      </w:r>
      <w:r>
        <w:rPr>
          <w:sz w:val="21"/>
        </w:rPr>
        <w:t>n lo</w:t>
      </w:r>
      <w:r>
        <w:rPr>
          <w:sz w:val="21"/>
        </w:rPr>
        <w:t>ạ</w:t>
      </w:r>
      <w:r>
        <w:rPr>
          <w:sz w:val="21"/>
        </w:rPr>
        <w:t>i đ</w:t>
      </w:r>
      <w:r>
        <w:rPr>
          <w:sz w:val="21"/>
        </w:rPr>
        <w:t>ồ</w:t>
      </w:r>
      <w:r>
        <w:rPr>
          <w:sz w:val="21"/>
        </w:rPr>
        <w:t>, nh</w:t>
      </w:r>
      <w:r>
        <w:rPr>
          <w:sz w:val="21"/>
        </w:rPr>
        <w:t>ậ</w:t>
      </w:r>
      <w:r>
        <w:rPr>
          <w:sz w:val="21"/>
        </w:rPr>
        <w:t>p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ng, b</w:t>
      </w:r>
      <w:r>
        <w:rPr>
          <w:sz w:val="21"/>
        </w:rPr>
        <w:t>ấ</w:t>
      </w:r>
      <w:r>
        <w:rPr>
          <w:sz w:val="21"/>
        </w:rPr>
        <w:t>m Xác nh</w:t>
      </w:r>
      <w:r>
        <w:rPr>
          <w:sz w:val="21"/>
        </w:rPr>
        <w:t>ậ</w:t>
      </w:r>
      <w:r>
        <w:rPr>
          <w:sz w:val="21"/>
        </w:rPr>
        <w:t>n</w:t>
      </w:r>
    </w:p>
    <w:p w:rsidR="00247A66" w:rsidRDefault="000F23CC">
      <w:pPr>
        <w:pStyle w:val="ListBullet"/>
        <w:ind w:left="432"/>
      </w:pPr>
      <w:r>
        <w:rPr>
          <w:sz w:val="21"/>
        </w:rPr>
        <w:t>Bư</w:t>
      </w:r>
      <w:r>
        <w:rPr>
          <w:sz w:val="21"/>
        </w:rPr>
        <w:t>ớ</w:t>
      </w:r>
      <w:r>
        <w:rPr>
          <w:sz w:val="21"/>
        </w:rPr>
        <w:t>c 5: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t</w:t>
      </w:r>
      <w:r>
        <w:rPr>
          <w:sz w:val="21"/>
        </w:rPr>
        <w:t>ự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>ng lưu phi</w:t>
      </w:r>
      <w:r>
        <w:rPr>
          <w:sz w:val="21"/>
        </w:rPr>
        <w:t>ế</w:t>
      </w:r>
      <w:r>
        <w:rPr>
          <w:sz w:val="21"/>
        </w:rPr>
        <w:t>u vào DB v</w:t>
      </w:r>
      <w:r>
        <w:rPr>
          <w:sz w:val="21"/>
        </w:rPr>
        <w:t>ớ</w:t>
      </w:r>
      <w:r>
        <w:rPr>
          <w:sz w:val="21"/>
        </w:rPr>
        <w:t>i tr</w:t>
      </w:r>
      <w:r>
        <w:rPr>
          <w:sz w:val="21"/>
        </w:rPr>
        <w:t>ạ</w:t>
      </w:r>
      <w:r>
        <w:rPr>
          <w:sz w:val="21"/>
        </w:rPr>
        <w:t>ng thái CHO_TIEP_NHAN</w:t>
      </w:r>
    </w:p>
    <w:p w:rsidR="00247A66" w:rsidRDefault="000F23CC">
      <w:pPr>
        <w:spacing w:before="160" w:after="40"/>
      </w:pPr>
      <w:r>
        <w:rPr>
          <w:b/>
          <w:color w:val="1E8B4C"/>
        </w:rPr>
        <w:t>3.1.2. Tab 'L</w:t>
      </w:r>
      <w:r>
        <w:rPr>
          <w:b/>
          <w:color w:val="1E8B4C"/>
        </w:rPr>
        <w:t>ị</w:t>
      </w:r>
      <w:r>
        <w:rPr>
          <w:b/>
          <w:color w:val="1E8B4C"/>
        </w:rPr>
        <w:t>ch S</w:t>
      </w:r>
      <w:r>
        <w:rPr>
          <w:b/>
          <w:color w:val="1E8B4C"/>
        </w:rPr>
        <w:t>ử</w:t>
      </w:r>
      <w:r>
        <w:rPr>
          <w:b/>
          <w:color w:val="1E8B4C"/>
        </w:rPr>
        <w:t xml:space="preserve"> Nh</w:t>
      </w:r>
      <w:r>
        <w:rPr>
          <w:b/>
          <w:color w:val="1E8B4C"/>
        </w:rPr>
        <w:t>ậ</w:t>
      </w:r>
      <w:r>
        <w:rPr>
          <w:b/>
          <w:color w:val="1E8B4C"/>
        </w:rPr>
        <w:t>n V</w:t>
      </w:r>
      <w:r>
        <w:rPr>
          <w:b/>
          <w:color w:val="1E8B4C"/>
        </w:rPr>
        <w:t>ề</w:t>
      </w:r>
      <w:r>
        <w:rPr>
          <w:b/>
          <w:color w:val="1E8B4C"/>
        </w:rPr>
        <w:t xml:space="preserve"> (T</w:t>
      </w:r>
      <w:r>
        <w:rPr>
          <w:b/>
          <w:color w:val="1E8B4C"/>
        </w:rPr>
        <w:t>ừ</w:t>
      </w:r>
      <w:r>
        <w:rPr>
          <w:b/>
          <w:color w:val="1E8B4C"/>
        </w:rPr>
        <w:t xml:space="preserve"> KSNK)'</w:t>
      </w:r>
    </w:p>
    <w:p w:rsidR="00247A66" w:rsidRDefault="000F23CC">
      <w:pPr>
        <w:pStyle w:val="ListBullet"/>
        <w:ind w:left="432"/>
      </w:pPr>
      <w:r>
        <w:rPr>
          <w:sz w:val="21"/>
        </w:rPr>
        <w:t>Hi</w:t>
      </w:r>
      <w:r>
        <w:rPr>
          <w:sz w:val="21"/>
        </w:rPr>
        <w:t>ể</w:t>
      </w:r>
      <w:r>
        <w:rPr>
          <w:sz w:val="21"/>
        </w:rPr>
        <w:t>n th</w:t>
      </w:r>
      <w:r>
        <w:rPr>
          <w:sz w:val="21"/>
        </w:rPr>
        <w:t>ị</w:t>
      </w:r>
      <w:r>
        <w:rPr>
          <w:sz w:val="21"/>
        </w:rPr>
        <w:t xml:space="preserve"> danh sách đ</w:t>
      </w:r>
      <w:r>
        <w:rPr>
          <w:sz w:val="21"/>
        </w:rPr>
        <w:t>ồ</w:t>
      </w:r>
      <w:r>
        <w:rPr>
          <w:sz w:val="21"/>
        </w:rPr>
        <w:t xml:space="preserve"> s</w:t>
      </w:r>
      <w:r>
        <w:rPr>
          <w:sz w:val="21"/>
        </w:rPr>
        <w:t>ạ</w:t>
      </w:r>
      <w:r>
        <w:rPr>
          <w:sz w:val="21"/>
        </w:rPr>
        <w:t>ch đã đư</w:t>
      </w:r>
      <w:r>
        <w:rPr>
          <w:sz w:val="21"/>
        </w:rPr>
        <w:t>ợ</w:t>
      </w:r>
      <w:r>
        <w:rPr>
          <w:sz w:val="21"/>
        </w:rPr>
        <w:t>c KSNK c</w:t>
      </w:r>
      <w:r>
        <w:rPr>
          <w:sz w:val="21"/>
        </w:rPr>
        <w:t>ấ</w:t>
      </w:r>
      <w:r>
        <w:rPr>
          <w:sz w:val="21"/>
        </w:rPr>
        <w:t>p v</w:t>
      </w:r>
      <w:r>
        <w:rPr>
          <w:sz w:val="21"/>
        </w:rPr>
        <w:t>ề</w:t>
      </w:r>
      <w:r>
        <w:rPr>
          <w:sz w:val="21"/>
        </w:rPr>
        <w:t xml:space="preserve"> Khoa</w:t>
      </w:r>
    </w:p>
    <w:p w:rsidR="00247A66" w:rsidRDefault="000F23CC">
      <w:pPr>
        <w:pStyle w:val="ListBullet"/>
        <w:ind w:left="432"/>
      </w:pPr>
      <w:r>
        <w:rPr>
          <w:sz w:val="21"/>
        </w:rPr>
        <w:t>Xem th</w:t>
      </w:r>
      <w:r>
        <w:rPr>
          <w:sz w:val="21"/>
        </w:rPr>
        <w:t>ờ</w:t>
      </w:r>
      <w:r>
        <w:rPr>
          <w:sz w:val="21"/>
        </w:rPr>
        <w:t>i gian, mã đ</w:t>
      </w:r>
      <w:r>
        <w:rPr>
          <w:sz w:val="21"/>
        </w:rPr>
        <w:t>ồ</w:t>
      </w:r>
      <w:r>
        <w:rPr>
          <w:sz w:val="21"/>
        </w:rPr>
        <w:t>,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ng, tr</w:t>
      </w:r>
      <w:r>
        <w:rPr>
          <w:sz w:val="21"/>
        </w:rPr>
        <w:t>ạ</w:t>
      </w:r>
      <w:r>
        <w:rPr>
          <w:sz w:val="21"/>
        </w:rPr>
        <w:t xml:space="preserve">ng </w:t>
      </w:r>
      <w:r>
        <w:rPr>
          <w:sz w:val="21"/>
        </w:rPr>
        <w:t>thái</w:t>
      </w:r>
    </w:p>
    <w:p w:rsidR="00247A66" w:rsidRDefault="000F23CC">
      <w:pPr>
        <w:spacing w:before="160" w:after="40"/>
      </w:pPr>
      <w:r>
        <w:rPr>
          <w:b/>
          <w:color w:val="1E8B4C"/>
        </w:rPr>
        <w:t>3.1.3. Tab 'Yêu C</w:t>
      </w:r>
      <w:r>
        <w:rPr>
          <w:b/>
          <w:color w:val="1E8B4C"/>
        </w:rPr>
        <w:t>ầ</w:t>
      </w:r>
      <w:r>
        <w:rPr>
          <w:b/>
          <w:color w:val="1E8B4C"/>
        </w:rPr>
        <w:t>u Lĩnh Bù'</w:t>
      </w:r>
    </w:p>
    <w:p w:rsidR="00247A66" w:rsidRDefault="000F23CC">
      <w:pPr>
        <w:pStyle w:val="ListBullet"/>
        <w:ind w:left="432"/>
      </w:pPr>
      <w:r>
        <w:rPr>
          <w:sz w:val="21"/>
        </w:rPr>
        <w:t>T</w:t>
      </w:r>
      <w:r>
        <w:rPr>
          <w:sz w:val="21"/>
        </w:rPr>
        <w:t>ạ</w:t>
      </w:r>
      <w:r>
        <w:rPr>
          <w:sz w:val="21"/>
        </w:rPr>
        <w:t>o yêu c</w:t>
      </w:r>
      <w:r>
        <w:rPr>
          <w:sz w:val="21"/>
        </w:rPr>
        <w:t>ầ</w:t>
      </w:r>
      <w:r>
        <w:rPr>
          <w:sz w:val="21"/>
        </w:rPr>
        <w:t>u lĩnh thêm đ</w:t>
      </w:r>
      <w:r>
        <w:rPr>
          <w:sz w:val="21"/>
        </w:rPr>
        <w:t>ồ</w:t>
      </w:r>
      <w:r>
        <w:rPr>
          <w:sz w:val="21"/>
        </w:rPr>
        <w:t xml:space="preserve"> t</w:t>
      </w:r>
      <w:r>
        <w:rPr>
          <w:sz w:val="21"/>
        </w:rPr>
        <w:t>ừ</w:t>
      </w:r>
      <w:r>
        <w:rPr>
          <w:sz w:val="21"/>
        </w:rPr>
        <w:t xml:space="preserve"> kho KSNK khi thi</w:t>
      </w:r>
      <w:r>
        <w:rPr>
          <w:sz w:val="21"/>
        </w:rPr>
        <w:t>ế</w:t>
      </w:r>
      <w:r>
        <w:rPr>
          <w:sz w:val="21"/>
        </w:rPr>
        <w:t>u</w:t>
      </w:r>
    </w:p>
    <w:p w:rsidR="00247A66" w:rsidRDefault="000F23CC">
      <w:pPr>
        <w:pStyle w:val="ListBullet"/>
        <w:ind w:left="432"/>
      </w:pPr>
      <w:r>
        <w:rPr>
          <w:sz w:val="21"/>
        </w:rPr>
        <w:t>KSNK s</w:t>
      </w:r>
      <w:r>
        <w:rPr>
          <w:sz w:val="21"/>
        </w:rPr>
        <w:t>ẽ</w:t>
      </w:r>
      <w:r>
        <w:rPr>
          <w:sz w:val="21"/>
        </w:rPr>
        <w:t xml:space="preserve"> duy</w:t>
      </w:r>
      <w:r>
        <w:rPr>
          <w:sz w:val="21"/>
        </w:rPr>
        <w:t>ệ</w:t>
      </w:r>
      <w:r>
        <w:rPr>
          <w:sz w:val="21"/>
        </w:rPr>
        <w:t>t và chuy</w:t>
      </w:r>
      <w:r>
        <w:rPr>
          <w:sz w:val="21"/>
        </w:rPr>
        <w:t>ể</w:t>
      </w:r>
      <w:r>
        <w:rPr>
          <w:sz w:val="21"/>
        </w:rPr>
        <w:t>n vào T</w:t>
      </w:r>
      <w:r>
        <w:rPr>
          <w:sz w:val="21"/>
        </w:rPr>
        <w:t>ủ</w:t>
      </w:r>
      <w:r>
        <w:rPr>
          <w:sz w:val="21"/>
        </w:rPr>
        <w:t xml:space="preserve"> Tr</w:t>
      </w:r>
      <w:r>
        <w:rPr>
          <w:sz w:val="21"/>
        </w:rPr>
        <w:t>ự</w:t>
      </w:r>
      <w:r>
        <w:rPr>
          <w:sz w:val="21"/>
        </w:rPr>
        <w:t>c Khoa</w:t>
      </w:r>
    </w:p>
    <w:p w:rsidR="00247A66" w:rsidRDefault="000F23CC">
      <w:pPr>
        <w:spacing w:before="160" w:after="40"/>
      </w:pPr>
      <w:r>
        <w:rPr>
          <w:b/>
          <w:color w:val="1E8B4C"/>
        </w:rPr>
        <w:t>3.1.4. Tab 'T</w:t>
      </w:r>
      <w:r>
        <w:rPr>
          <w:b/>
          <w:color w:val="1E8B4C"/>
        </w:rPr>
        <w:t>ủ</w:t>
      </w:r>
      <w:r>
        <w:rPr>
          <w:b/>
          <w:color w:val="1E8B4C"/>
        </w:rPr>
        <w:t xml:space="preserve"> Tr</w:t>
      </w:r>
      <w:r>
        <w:rPr>
          <w:b/>
          <w:color w:val="1E8B4C"/>
        </w:rPr>
        <w:t>ự</w:t>
      </w:r>
      <w:r>
        <w:rPr>
          <w:b/>
          <w:color w:val="1E8B4C"/>
        </w:rPr>
        <w:t>c Khoa'</w:t>
      </w:r>
    </w:p>
    <w:p w:rsidR="00247A66" w:rsidRDefault="000F23CC">
      <w:pPr>
        <w:pStyle w:val="ListBullet"/>
        <w:ind w:left="432"/>
      </w:pPr>
      <w:r>
        <w:rPr>
          <w:sz w:val="21"/>
        </w:rPr>
        <w:t>Xem t</w:t>
      </w:r>
      <w:r>
        <w:rPr>
          <w:sz w:val="21"/>
        </w:rPr>
        <w:t>ồ</w:t>
      </w:r>
      <w:r>
        <w:rPr>
          <w:sz w:val="21"/>
        </w:rPr>
        <w:t>n kho hi</w:t>
      </w:r>
      <w:r>
        <w:rPr>
          <w:sz w:val="21"/>
        </w:rPr>
        <w:t>ệ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c</w:t>
      </w:r>
      <w:r>
        <w:rPr>
          <w:sz w:val="21"/>
        </w:rPr>
        <w:t>ủ</w:t>
      </w:r>
      <w:r>
        <w:rPr>
          <w:sz w:val="21"/>
        </w:rPr>
        <w:t>a Khoa: mã đ</w:t>
      </w:r>
      <w:r>
        <w:rPr>
          <w:sz w:val="21"/>
        </w:rPr>
        <w:t>ồ</w:t>
      </w:r>
      <w:r>
        <w:rPr>
          <w:sz w:val="21"/>
        </w:rPr>
        <w:t>, tên,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 s</w:t>
      </w:r>
      <w:r>
        <w:rPr>
          <w:sz w:val="21"/>
        </w:rPr>
        <w:t>ạ</w:t>
      </w:r>
      <w:r>
        <w:rPr>
          <w:sz w:val="21"/>
        </w:rPr>
        <w:t>ch / đang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3.2. Dành cho KSNK — Tab 'Duy</w:t>
      </w:r>
      <w:r>
        <w:rPr>
          <w:b/>
          <w:color w:val="275DAD"/>
          <w:sz w:val="26"/>
        </w:rPr>
        <w:t>ệ</w:t>
      </w:r>
      <w:r>
        <w:rPr>
          <w:b/>
          <w:color w:val="275DAD"/>
          <w:sz w:val="26"/>
        </w:rPr>
        <w:t>t Phi</w:t>
      </w:r>
      <w:r>
        <w:rPr>
          <w:b/>
          <w:color w:val="275DAD"/>
          <w:sz w:val="26"/>
        </w:rPr>
        <w:t>ế</w:t>
      </w:r>
      <w:r>
        <w:rPr>
          <w:b/>
          <w:color w:val="275DAD"/>
          <w:sz w:val="26"/>
        </w:rPr>
        <w:t>u G</w:t>
      </w:r>
      <w:r>
        <w:rPr>
          <w:b/>
          <w:color w:val="275DAD"/>
          <w:sz w:val="26"/>
        </w:rPr>
        <w:t>ử</w:t>
      </w:r>
      <w:r>
        <w:rPr>
          <w:b/>
          <w:color w:val="275DAD"/>
          <w:sz w:val="26"/>
        </w:rPr>
        <w:t>i'</w:t>
      </w:r>
    </w:p>
    <w:p w:rsidR="00247A66" w:rsidRDefault="000F23CC">
      <w:pPr>
        <w:spacing w:after="80"/>
      </w:pPr>
      <w:r>
        <w:t>KSNK xem và x</w:t>
      </w:r>
      <w:r>
        <w:t>ử</w:t>
      </w:r>
      <w:r>
        <w:t xml:space="preserve"> lý các phi</w:t>
      </w:r>
      <w:r>
        <w:t>ế</w:t>
      </w:r>
      <w:r>
        <w:t>u g</w:t>
      </w:r>
      <w:r>
        <w:t>ử</w:t>
      </w:r>
      <w:r>
        <w:t>i đ</w:t>
      </w:r>
      <w:r>
        <w:t>ồ</w:t>
      </w:r>
      <w:r>
        <w:t xml:space="preserve"> b</w:t>
      </w:r>
      <w:r>
        <w:t>ẩ</w:t>
      </w:r>
      <w:r>
        <w:t>n t</w:t>
      </w:r>
      <w:r>
        <w:t>ừ</w:t>
      </w:r>
      <w:r>
        <w:t xml:space="preserve"> các Khoa. Danh sách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m</w:t>
      </w:r>
      <w:r>
        <w:t>ỗ</w:t>
      </w:r>
      <w:r>
        <w:t>i 3 giây và phát âm thanh khi có phi</w:t>
      </w:r>
      <w:r>
        <w:t>ế</w:t>
      </w:r>
      <w:r>
        <w:t>u m</w:t>
      </w:r>
      <w:r>
        <w:t>ớ</w:t>
      </w:r>
      <w:r>
        <w:t>i.</w:t>
      </w:r>
    </w:p>
    <w:tbl>
      <w:tblPr>
        <w:tblStyle w:val="TableGrid"/>
        <w:tblW w:w="0" w:type="auto"/>
        <w:tblLook w:val="04A0"/>
      </w:tblPr>
      <w:tblGrid>
        <w:gridCol w:w="3447"/>
        <w:gridCol w:w="6174"/>
      </w:tblGrid>
      <w:tr w:rsidR="00247A66">
        <w:tc>
          <w:tcPr>
            <w:tcW w:w="360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Nút b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m</w:t>
            </w:r>
          </w:p>
        </w:tc>
        <w:tc>
          <w:tcPr>
            <w:tcW w:w="64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năng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(N món)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Khoa cùng lúc. An toàn multi-client: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máy khác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và thông báo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[Lo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i]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(Đ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>)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riêng l</w:t>
            </w:r>
            <w:r>
              <w:rPr>
                <w:sz w:val="20"/>
              </w:rPr>
              <w:t>ẻ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lý do,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Khoa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Khoa</w:t>
            </w:r>
          </w:p>
        </w:tc>
      </w:tr>
    </w:tbl>
    <w:p w:rsidR="00247A66" w:rsidRDefault="00247A66"/>
    <w:p w:rsidR="00247A66" w:rsidRDefault="000F23CC">
      <w:pPr>
        <w:spacing w:before="240" w:after="80"/>
      </w:pPr>
      <w:r>
        <w:rPr>
          <w:b/>
          <w:color w:val="275DAD"/>
          <w:sz w:val="26"/>
        </w:rPr>
        <w:t>3.3. Dành cho KSNK — Tab 'T</w:t>
      </w:r>
      <w:r>
        <w:rPr>
          <w:b/>
          <w:color w:val="275DAD"/>
          <w:sz w:val="26"/>
        </w:rPr>
        <w:t>ạ</w:t>
      </w:r>
      <w:r>
        <w:rPr>
          <w:b/>
          <w:color w:val="275DAD"/>
          <w:sz w:val="26"/>
        </w:rPr>
        <w:t>o Phi</w:t>
      </w:r>
      <w:r>
        <w:rPr>
          <w:b/>
          <w:color w:val="275DAD"/>
          <w:sz w:val="26"/>
        </w:rPr>
        <w:t>ế</w:t>
      </w:r>
      <w:r>
        <w:rPr>
          <w:b/>
          <w:color w:val="275DAD"/>
          <w:sz w:val="26"/>
        </w:rPr>
        <w:t>u Giao Nh</w:t>
      </w:r>
      <w:r>
        <w:rPr>
          <w:b/>
          <w:color w:val="275DAD"/>
          <w:sz w:val="26"/>
        </w:rPr>
        <w:t>ậ</w:t>
      </w:r>
      <w:r>
        <w:rPr>
          <w:b/>
          <w:color w:val="275DAD"/>
          <w:sz w:val="26"/>
        </w:rPr>
        <w:t>n T</w:t>
      </w:r>
      <w:r>
        <w:rPr>
          <w:b/>
          <w:color w:val="275DAD"/>
          <w:sz w:val="26"/>
        </w:rPr>
        <w:t>ạ</w:t>
      </w:r>
      <w:r>
        <w:rPr>
          <w:b/>
          <w:color w:val="275DAD"/>
          <w:sz w:val="26"/>
        </w:rPr>
        <w:t>i Ch</w:t>
      </w:r>
      <w:r>
        <w:rPr>
          <w:b/>
          <w:color w:val="275DAD"/>
          <w:sz w:val="26"/>
        </w:rPr>
        <w:t>ỗ</w:t>
      </w:r>
      <w:r>
        <w:rPr>
          <w:b/>
          <w:color w:val="275DAD"/>
          <w:sz w:val="26"/>
        </w:rPr>
        <w:t>'</w:t>
      </w:r>
    </w:p>
    <w:p w:rsidR="00247A66" w:rsidRDefault="000F23CC">
      <w:pPr>
        <w:spacing w:after="80"/>
      </w:pPr>
      <w:r>
        <w:t>T</w:t>
      </w:r>
      <w:r>
        <w:t>ạ</w:t>
      </w:r>
      <w:r>
        <w:t>o phi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KSNK khi đ</w:t>
      </w:r>
      <w:r>
        <w:t>ồ</w:t>
      </w:r>
      <w:r>
        <w:t xml:space="preserve"> đư</w:t>
      </w:r>
      <w:r>
        <w:t>ợ</w:t>
      </w:r>
      <w:r>
        <w:t>c mang đ</w:t>
      </w:r>
      <w:r>
        <w:t>ế</w:t>
      </w:r>
      <w:r>
        <w:t>n tr</w:t>
      </w:r>
      <w:r>
        <w:t>ự</w:t>
      </w:r>
      <w:r>
        <w:t>c ti</w:t>
      </w:r>
      <w:r>
        <w:t>ế</w:t>
      </w:r>
      <w:r>
        <w:t>p (không qua App Khoa).</w:t>
      </w:r>
    </w:p>
    <w:p w:rsidR="00247A66" w:rsidRDefault="000F23CC">
      <w:pPr>
        <w:pStyle w:val="ListBullet"/>
        <w:ind w:left="432"/>
      </w:pPr>
      <w:r>
        <w:rPr>
          <w:sz w:val="21"/>
        </w:rPr>
        <w:t>Ch</w:t>
      </w:r>
      <w:r>
        <w:rPr>
          <w:sz w:val="21"/>
        </w:rPr>
        <w:t>ọ</w:t>
      </w:r>
      <w:r>
        <w:rPr>
          <w:sz w:val="21"/>
        </w:rPr>
        <w:t>n Khoa giao b</w:t>
      </w:r>
      <w:r>
        <w:rPr>
          <w:sz w:val="21"/>
        </w:rPr>
        <w:t>ằ</w:t>
      </w:r>
      <w:r>
        <w:rPr>
          <w:sz w:val="21"/>
        </w:rPr>
        <w:t>ng ô tìm ki</w:t>
      </w:r>
      <w:r>
        <w:rPr>
          <w:sz w:val="21"/>
        </w:rPr>
        <w:t>ế</w:t>
      </w:r>
      <w:r>
        <w:rPr>
          <w:sz w:val="21"/>
        </w:rPr>
        <w:t>m autocomplete</w:t>
      </w:r>
    </w:p>
    <w:p w:rsidR="00247A66" w:rsidRDefault="000F23CC">
      <w:pPr>
        <w:pStyle w:val="ListBullet"/>
        <w:ind w:left="432"/>
      </w:pPr>
      <w:r>
        <w:rPr>
          <w:sz w:val="21"/>
        </w:rPr>
        <w:t>B</w:t>
      </w:r>
      <w:r>
        <w:rPr>
          <w:sz w:val="21"/>
        </w:rPr>
        <w:t>ấ</w:t>
      </w:r>
      <w:r>
        <w:rPr>
          <w:sz w:val="21"/>
        </w:rPr>
        <w:t>m 'T</w:t>
      </w:r>
      <w:r>
        <w:rPr>
          <w:sz w:val="21"/>
        </w:rPr>
        <w:t>ạ</w:t>
      </w:r>
      <w:r>
        <w:rPr>
          <w:sz w:val="21"/>
        </w:rPr>
        <w:t>o Phi</w:t>
      </w:r>
      <w:r>
        <w:rPr>
          <w:sz w:val="21"/>
        </w:rPr>
        <w:t>ế</w:t>
      </w:r>
      <w:r>
        <w:rPr>
          <w:sz w:val="21"/>
        </w:rPr>
        <w:t>u Giao Nh</w:t>
      </w:r>
      <w:r>
        <w:rPr>
          <w:sz w:val="21"/>
        </w:rPr>
        <w:t>ậ</w:t>
      </w:r>
      <w:r>
        <w:rPr>
          <w:sz w:val="21"/>
        </w:rPr>
        <w:t>n' → ch</w:t>
      </w:r>
      <w:r>
        <w:rPr>
          <w:sz w:val="21"/>
        </w:rPr>
        <w:t>ọ</w:t>
      </w:r>
      <w:r>
        <w:rPr>
          <w:sz w:val="21"/>
        </w:rPr>
        <w:t>n đ</w:t>
      </w:r>
      <w:r>
        <w:rPr>
          <w:sz w:val="21"/>
        </w:rPr>
        <w:t>ồ</w:t>
      </w:r>
      <w:r>
        <w:rPr>
          <w:sz w:val="21"/>
        </w:rPr>
        <w:t xml:space="preserve"> và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 → xác nh</w:t>
      </w:r>
      <w:r>
        <w:rPr>
          <w:sz w:val="21"/>
        </w:rPr>
        <w:t>ậ</w:t>
      </w:r>
      <w:r>
        <w:rPr>
          <w:sz w:val="21"/>
        </w:rPr>
        <w:t>n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3.4. Tab 'B3. C</w:t>
      </w:r>
      <w:r>
        <w:rPr>
          <w:b/>
          <w:color w:val="275DAD"/>
          <w:sz w:val="26"/>
        </w:rPr>
        <w:t>ấ</w:t>
      </w:r>
      <w:r>
        <w:rPr>
          <w:b/>
          <w:color w:val="275DAD"/>
          <w:sz w:val="26"/>
        </w:rPr>
        <w:t>p Phát (Xu</w:t>
      </w:r>
      <w:r>
        <w:rPr>
          <w:b/>
          <w:color w:val="275DAD"/>
          <w:sz w:val="26"/>
        </w:rPr>
        <w:t>ấ</w:t>
      </w:r>
      <w:r>
        <w:rPr>
          <w:b/>
          <w:color w:val="275DAD"/>
          <w:sz w:val="26"/>
        </w:rPr>
        <w:t>t Phi</w:t>
      </w:r>
      <w:r>
        <w:rPr>
          <w:b/>
          <w:color w:val="275DAD"/>
          <w:sz w:val="26"/>
        </w:rPr>
        <w:t>ế</w:t>
      </w:r>
      <w:r>
        <w:rPr>
          <w:b/>
          <w:color w:val="275DAD"/>
          <w:sz w:val="26"/>
        </w:rPr>
        <w:t>u)'</w:t>
      </w:r>
    </w:p>
    <w:p w:rsidR="00247A66" w:rsidRDefault="000F23CC">
      <w:pPr>
        <w:spacing w:after="80"/>
      </w:pPr>
      <w:r>
        <w:t>Dùng sau khi ti</w:t>
      </w:r>
      <w:r>
        <w:t>ệ</w:t>
      </w:r>
      <w:r>
        <w:t>t khu</w:t>
      </w:r>
      <w:r>
        <w:t>ẩ</w:t>
      </w:r>
      <w:r>
        <w:t>n xong, c</w:t>
      </w:r>
      <w:r>
        <w:t>ấ</w:t>
      </w:r>
      <w:r>
        <w:t>p đ</w:t>
      </w:r>
      <w:r>
        <w:t>ồ</w:t>
      </w:r>
      <w:r>
        <w:t xml:space="preserve"> s</w:t>
      </w:r>
      <w:r>
        <w:t>ạ</w:t>
      </w:r>
      <w:r>
        <w:t>ch v</w:t>
      </w:r>
      <w:r>
        <w:t>ề</w:t>
      </w:r>
      <w:r>
        <w:t xml:space="preserve"> Khoa.</w:t>
      </w:r>
    </w:p>
    <w:p w:rsidR="00247A66" w:rsidRDefault="000F23CC">
      <w:pPr>
        <w:pStyle w:val="ListBullet"/>
        <w:ind w:left="432"/>
      </w:pPr>
      <w:r>
        <w:rPr>
          <w:sz w:val="21"/>
        </w:rPr>
        <w:t>Ch</w:t>
      </w:r>
      <w:r>
        <w:rPr>
          <w:sz w:val="21"/>
        </w:rPr>
        <w:t>ọ</w:t>
      </w:r>
      <w:r>
        <w:rPr>
          <w:sz w:val="21"/>
        </w:rPr>
        <w:t>n Khoa nh</w:t>
      </w:r>
      <w:r>
        <w:rPr>
          <w:sz w:val="21"/>
        </w:rPr>
        <w:t>ậ</w:t>
      </w:r>
      <w:r>
        <w:rPr>
          <w:sz w:val="21"/>
        </w:rPr>
        <w:t>n b</w:t>
      </w:r>
      <w:r>
        <w:rPr>
          <w:sz w:val="21"/>
        </w:rPr>
        <w:t>ằ</w:t>
      </w:r>
      <w:r>
        <w:rPr>
          <w:sz w:val="21"/>
        </w:rPr>
        <w:t>ng ô autocomplete</w:t>
      </w:r>
    </w:p>
    <w:p w:rsidR="00247A66" w:rsidRDefault="000F23CC">
      <w:pPr>
        <w:pStyle w:val="ListBullet"/>
        <w:ind w:left="432"/>
      </w:pPr>
      <w:r>
        <w:rPr>
          <w:sz w:val="21"/>
        </w:rPr>
        <w:lastRenderedPageBreak/>
        <w:t>B</w:t>
      </w:r>
      <w:r>
        <w:rPr>
          <w:sz w:val="21"/>
        </w:rPr>
        <w:t>ấ</w:t>
      </w:r>
      <w:r>
        <w:rPr>
          <w:sz w:val="21"/>
        </w:rPr>
        <w:t>m 'T</w:t>
      </w:r>
      <w:r>
        <w:rPr>
          <w:sz w:val="21"/>
        </w:rPr>
        <w:t>ạ</w:t>
      </w:r>
      <w:r>
        <w:rPr>
          <w:sz w:val="21"/>
        </w:rPr>
        <w:t>o Phi</w:t>
      </w:r>
      <w:r>
        <w:rPr>
          <w:sz w:val="21"/>
        </w:rPr>
        <w:t>ế</w:t>
      </w:r>
      <w:r>
        <w:rPr>
          <w:sz w:val="21"/>
        </w:rPr>
        <w:t>u C</w:t>
      </w:r>
      <w:r>
        <w:rPr>
          <w:sz w:val="21"/>
        </w:rPr>
        <w:t>ấ</w:t>
      </w:r>
      <w:r>
        <w:rPr>
          <w:sz w:val="21"/>
        </w:rPr>
        <w:t>p Phát' → ch</w:t>
      </w:r>
      <w:r>
        <w:rPr>
          <w:sz w:val="21"/>
        </w:rPr>
        <w:t>ọ</w:t>
      </w:r>
      <w:r>
        <w:rPr>
          <w:sz w:val="21"/>
        </w:rPr>
        <w:t>n đ</w:t>
      </w:r>
      <w:r>
        <w:rPr>
          <w:sz w:val="21"/>
        </w:rPr>
        <w:t>ồ</w:t>
      </w:r>
      <w:r>
        <w:rPr>
          <w:sz w:val="21"/>
        </w:rPr>
        <w:t>,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 → xác nh</w:t>
      </w:r>
      <w:r>
        <w:rPr>
          <w:sz w:val="21"/>
        </w:rPr>
        <w:t>ậ</w:t>
      </w:r>
      <w:r>
        <w:rPr>
          <w:sz w:val="21"/>
        </w:rPr>
        <w:t>n</w:t>
      </w:r>
    </w:p>
    <w:p w:rsidR="00247A66" w:rsidRDefault="000F23CC">
      <w:pPr>
        <w:pStyle w:val="ListBullet"/>
        <w:ind w:left="432"/>
      </w:pPr>
      <w:r>
        <w:rPr>
          <w:sz w:val="21"/>
        </w:rPr>
        <w:t>B</w:t>
      </w:r>
      <w:r>
        <w:rPr>
          <w:sz w:val="21"/>
        </w:rPr>
        <w:t>ấ</w:t>
      </w:r>
      <w:r>
        <w:rPr>
          <w:sz w:val="21"/>
        </w:rPr>
        <w:t>m 'Xu</w:t>
      </w:r>
      <w:r>
        <w:rPr>
          <w:sz w:val="21"/>
        </w:rPr>
        <w:t>ấ</w:t>
      </w:r>
      <w:r>
        <w:rPr>
          <w:sz w:val="21"/>
        </w:rPr>
        <w:t>t B</w:t>
      </w:r>
      <w:r>
        <w:rPr>
          <w:sz w:val="21"/>
        </w:rPr>
        <w:t>ả</w:t>
      </w:r>
      <w:r>
        <w:rPr>
          <w:sz w:val="21"/>
        </w:rPr>
        <w:t>ng C</w:t>
      </w:r>
      <w:r>
        <w:rPr>
          <w:sz w:val="21"/>
        </w:rPr>
        <w:t>ấ</w:t>
      </w:r>
      <w:r>
        <w:rPr>
          <w:sz w:val="21"/>
        </w:rPr>
        <w:t>p Phát (Excel)' đ</w:t>
      </w:r>
      <w:r>
        <w:rPr>
          <w:sz w:val="21"/>
        </w:rPr>
        <w:t>ể</w:t>
      </w:r>
      <w:r>
        <w:rPr>
          <w:sz w:val="21"/>
        </w:rPr>
        <w:t xml:space="preserve"> lưu file CSV báo cáo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4: MÀN HÌNH KH</w:t>
      </w:r>
      <w:r>
        <w:rPr>
          <w:b/>
          <w:color w:val="1F3A6E"/>
          <w:sz w:val="32"/>
        </w:rPr>
        <w:t>Ử</w:t>
      </w:r>
      <w:r>
        <w:rPr>
          <w:b/>
          <w:color w:val="1F3A6E"/>
          <w:sz w:val="32"/>
        </w:rPr>
        <w:t xml:space="preserve"> NHI</w:t>
      </w:r>
      <w:r>
        <w:rPr>
          <w:b/>
          <w:color w:val="1F3A6E"/>
          <w:sz w:val="32"/>
        </w:rPr>
        <w:t>Ễ</w:t>
      </w:r>
      <w:r>
        <w:rPr>
          <w:b/>
          <w:color w:val="1F3A6E"/>
          <w:sz w:val="32"/>
        </w:rPr>
        <w:t>M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 xml:space="preserve">4.1. </w:t>
      </w:r>
      <w:r>
        <w:rPr>
          <w:b/>
          <w:color w:val="275DAD"/>
          <w:sz w:val="26"/>
        </w:rPr>
        <w:t>Giao di</w:t>
      </w:r>
      <w:r>
        <w:rPr>
          <w:b/>
          <w:color w:val="275DAD"/>
          <w:sz w:val="26"/>
        </w:rPr>
        <w:t>ệ</w:t>
      </w:r>
      <w:r>
        <w:rPr>
          <w:b/>
          <w:color w:val="275DAD"/>
          <w:sz w:val="26"/>
        </w:rPr>
        <w:t>n t</w:t>
      </w:r>
      <w:r>
        <w:rPr>
          <w:b/>
          <w:color w:val="275DAD"/>
          <w:sz w:val="26"/>
        </w:rPr>
        <w:t>ổ</w:t>
      </w:r>
      <w:r>
        <w:rPr>
          <w:b/>
          <w:color w:val="275DAD"/>
          <w:sz w:val="26"/>
        </w:rPr>
        <w:t>ng quan</w:t>
      </w:r>
    </w:p>
    <w:tbl>
      <w:tblPr>
        <w:tblStyle w:val="TableGrid"/>
        <w:tblW w:w="0" w:type="auto"/>
        <w:tblLook w:val="04A0"/>
      </w:tblPr>
      <w:tblGrid>
        <w:gridCol w:w="3449"/>
        <w:gridCol w:w="6172"/>
      </w:tblGrid>
      <w:tr w:rsidR="00247A66">
        <w:tc>
          <w:tcPr>
            <w:tcW w:w="360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Thành ph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64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Mô t</w:t>
            </w:r>
            <w:r>
              <w:rPr>
                <w:b/>
                <w:color w:val="FFFFFF"/>
                <w:sz w:val="20"/>
              </w:rPr>
              <w:t>ả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Ngày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ngày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phiên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Phiên Giao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Dropdown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phiên (Tên Khoa +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).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phiên là 1 nhóm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1 Khoa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nhân viên KSNK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(ghi vào Audit Log)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Nút 'Ch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vào 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'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popup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phiên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TreeWidget Gi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hàng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Danh sách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phân nhóm theo Khoa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Nút 'R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công'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tay,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DA_KHU_NHIEM ngay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Nút 'R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máy </w:t>
            </w:r>
            <w:r>
              <w:rPr>
                <w:sz w:val="20"/>
              </w:rPr>
              <w:t>🔧</w:t>
            </w:r>
            <w:r>
              <w:rPr>
                <w:sz w:val="20"/>
              </w:rPr>
              <w:t>'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popup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máy gi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và chu trình,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máy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máy gi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đang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countdown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</w:tr>
    </w:tbl>
    <w:p w:rsidR="00247A66" w:rsidRDefault="00247A66"/>
    <w:p w:rsidR="00247A66" w:rsidRDefault="000F23CC">
      <w:pPr>
        <w:spacing w:before="240" w:after="80"/>
      </w:pPr>
      <w:r>
        <w:rPr>
          <w:b/>
          <w:color w:val="275DAD"/>
          <w:sz w:val="26"/>
        </w:rPr>
        <w:t>4.2. Ch</w:t>
      </w:r>
      <w:r>
        <w:rPr>
          <w:b/>
          <w:color w:val="275DAD"/>
          <w:sz w:val="26"/>
        </w:rPr>
        <w:t>ọ</w:t>
      </w:r>
      <w:r>
        <w:rPr>
          <w:b/>
          <w:color w:val="275DAD"/>
          <w:sz w:val="26"/>
        </w:rPr>
        <w:t>n đ</w:t>
      </w:r>
      <w:r>
        <w:rPr>
          <w:b/>
          <w:color w:val="275DAD"/>
          <w:sz w:val="26"/>
        </w:rPr>
        <w:t>ồ</w:t>
      </w:r>
      <w:r>
        <w:rPr>
          <w:b/>
          <w:color w:val="275DAD"/>
          <w:sz w:val="26"/>
        </w:rPr>
        <w:t xml:space="preserve"> vào gi</w:t>
      </w:r>
      <w:r>
        <w:rPr>
          <w:b/>
          <w:color w:val="275DAD"/>
          <w:sz w:val="26"/>
        </w:rPr>
        <w:t>ỏ</w:t>
      </w:r>
      <w:r>
        <w:rPr>
          <w:b/>
          <w:color w:val="275DAD"/>
          <w:sz w:val="26"/>
        </w:rPr>
        <w:t xml:space="preserve"> — SelectionPopup</w:t>
      </w:r>
    </w:p>
    <w:p w:rsidR="00247A66" w:rsidRDefault="000F23CC">
      <w:pPr>
        <w:spacing w:after="80"/>
      </w:pPr>
      <w:r>
        <w:t>Popup chia 2 khung: bên trái là danh sách đ</w:t>
      </w:r>
      <w:r>
        <w:t>ồ</w:t>
      </w:r>
      <w:r>
        <w:t xml:space="preserve"> trong phiên, bên ph</w:t>
      </w:r>
      <w:r>
        <w:t>ả</w:t>
      </w:r>
      <w:r>
        <w:t>i là gi</w:t>
      </w:r>
      <w:r>
        <w:t>ỏ</w:t>
      </w:r>
      <w:r>
        <w:t xml:space="preserve"> đã ch</w:t>
      </w:r>
      <w:r>
        <w:t>ọ</w:t>
      </w:r>
      <w:r>
        <w:t>n.</w:t>
      </w:r>
    </w:p>
    <w:p w:rsidR="00247A66" w:rsidRDefault="000F23CC">
      <w:pPr>
        <w:pStyle w:val="ListBullet"/>
        <w:ind w:left="432"/>
      </w:pPr>
      <w:r>
        <w:rPr>
          <w:sz w:val="21"/>
        </w:rPr>
        <w:t>Gõ vào ô tìm ki</w:t>
      </w:r>
      <w:r>
        <w:rPr>
          <w:sz w:val="21"/>
        </w:rPr>
        <w:t>ế</w:t>
      </w:r>
      <w:r>
        <w:rPr>
          <w:sz w:val="21"/>
        </w:rPr>
        <w:t>m đ</w:t>
      </w:r>
      <w:r>
        <w:rPr>
          <w:sz w:val="21"/>
        </w:rPr>
        <w:t>ể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danh sách theo tên/mã</w:t>
      </w:r>
    </w:p>
    <w:p w:rsidR="00247A66" w:rsidRDefault="000F23CC">
      <w:pPr>
        <w:pStyle w:val="ListBullet"/>
        <w:ind w:left="432"/>
      </w:pPr>
      <w:r>
        <w:rPr>
          <w:sz w:val="21"/>
        </w:rPr>
        <w:t xml:space="preserve">Double-click </w:t>
      </w:r>
      <w:r>
        <w:rPr>
          <w:sz w:val="21"/>
        </w:rPr>
        <w:t>vào tên đ</w:t>
      </w:r>
      <w:r>
        <w:rPr>
          <w:sz w:val="21"/>
        </w:rPr>
        <w:t>ồ</w:t>
      </w:r>
      <w:r>
        <w:rPr>
          <w:sz w:val="21"/>
        </w:rPr>
        <w:t xml:space="preserve"> → popup nh</w:t>
      </w:r>
      <w:r>
        <w:rPr>
          <w:sz w:val="21"/>
        </w:rPr>
        <w:t>ậ</w:t>
      </w:r>
      <w:r>
        <w:rPr>
          <w:sz w:val="21"/>
        </w:rPr>
        <w:t>p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 → b</w:t>
      </w:r>
      <w:r>
        <w:rPr>
          <w:sz w:val="21"/>
        </w:rPr>
        <w:t>ấ</w:t>
      </w:r>
      <w:r>
        <w:rPr>
          <w:sz w:val="21"/>
        </w:rPr>
        <w:t>m OK</w:t>
      </w:r>
    </w:p>
    <w:p w:rsidR="00247A66" w:rsidRDefault="000F23CC">
      <w:pPr>
        <w:pStyle w:val="ListBullet"/>
        <w:ind w:left="432"/>
      </w:pPr>
      <w:r>
        <w:rPr>
          <w:sz w:val="21"/>
        </w:rPr>
        <w:t>N</w:t>
      </w:r>
      <w:r>
        <w:rPr>
          <w:sz w:val="21"/>
        </w:rPr>
        <w:t>ế</w:t>
      </w:r>
      <w:r>
        <w:rPr>
          <w:sz w:val="21"/>
        </w:rPr>
        <w:t>u nh</w:t>
      </w:r>
      <w:r>
        <w:rPr>
          <w:sz w:val="21"/>
        </w:rPr>
        <w:t>ậ</w:t>
      </w:r>
      <w:r>
        <w:rPr>
          <w:sz w:val="21"/>
        </w:rPr>
        <w:t>p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 &lt; t</w:t>
      </w:r>
      <w:r>
        <w:rPr>
          <w:sz w:val="21"/>
        </w:rPr>
        <w:t>ổ</w:t>
      </w:r>
      <w:r>
        <w:rPr>
          <w:sz w:val="21"/>
        </w:rPr>
        <w:t>ng phi</w:t>
      </w:r>
      <w:r>
        <w:rPr>
          <w:sz w:val="21"/>
        </w:rPr>
        <w:t>ế</w:t>
      </w:r>
      <w:r>
        <w:rPr>
          <w:sz w:val="21"/>
        </w:rPr>
        <w:t>u: 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t</w:t>
      </w:r>
      <w:r>
        <w:rPr>
          <w:sz w:val="21"/>
        </w:rPr>
        <w:t>ự</w:t>
      </w:r>
      <w:r>
        <w:rPr>
          <w:sz w:val="21"/>
        </w:rPr>
        <w:t xml:space="preserve"> Tách Phi</w:t>
      </w:r>
      <w:r>
        <w:rPr>
          <w:sz w:val="21"/>
        </w:rPr>
        <w:t>ế</w:t>
      </w:r>
      <w:r>
        <w:rPr>
          <w:sz w:val="21"/>
        </w:rPr>
        <w:t>u (ph</w:t>
      </w:r>
      <w:r>
        <w:rPr>
          <w:sz w:val="21"/>
        </w:rPr>
        <w:t>ầ</w:t>
      </w:r>
      <w:r>
        <w:rPr>
          <w:sz w:val="21"/>
        </w:rPr>
        <w:t>n còn l</w:t>
      </w:r>
      <w:r>
        <w:rPr>
          <w:sz w:val="21"/>
        </w:rPr>
        <w:t>ạ</w:t>
      </w:r>
      <w:r>
        <w:rPr>
          <w:sz w:val="21"/>
        </w:rPr>
        <w:t>i t</w:t>
      </w:r>
      <w:r>
        <w:rPr>
          <w:sz w:val="21"/>
        </w:rPr>
        <w:t>ạ</w:t>
      </w:r>
      <w:r>
        <w:rPr>
          <w:sz w:val="21"/>
        </w:rPr>
        <w:t>o phi</w:t>
      </w:r>
      <w:r>
        <w:rPr>
          <w:sz w:val="21"/>
        </w:rPr>
        <w:t>ế</w:t>
      </w:r>
      <w:r>
        <w:rPr>
          <w:sz w:val="21"/>
        </w:rPr>
        <w:t>u m</w:t>
      </w:r>
      <w:r>
        <w:rPr>
          <w:sz w:val="21"/>
        </w:rPr>
        <w:t>ớ</w:t>
      </w:r>
      <w:r>
        <w:rPr>
          <w:sz w:val="21"/>
        </w:rPr>
        <w:t>i ch</w:t>
      </w:r>
      <w:r>
        <w:rPr>
          <w:sz w:val="21"/>
        </w:rPr>
        <w:t>ờ</w:t>
      </w:r>
      <w:r>
        <w:rPr>
          <w:sz w:val="21"/>
        </w:rPr>
        <w:t xml:space="preserve"> l</w:t>
      </w:r>
      <w:r>
        <w:rPr>
          <w:sz w:val="21"/>
        </w:rPr>
        <w:t>ầ</w:t>
      </w:r>
      <w:r>
        <w:rPr>
          <w:sz w:val="21"/>
        </w:rPr>
        <w:t>n sau)</w:t>
      </w:r>
    </w:p>
    <w:p w:rsidR="00247A66" w:rsidRDefault="000F23CC">
      <w:pPr>
        <w:pStyle w:val="ListBullet"/>
        <w:ind w:left="432"/>
      </w:pPr>
      <w:r>
        <w:rPr>
          <w:sz w:val="21"/>
        </w:rPr>
        <w:t>Nút 'Ch</w:t>
      </w:r>
      <w:r>
        <w:rPr>
          <w:sz w:val="21"/>
        </w:rPr>
        <w:t>ọ</w:t>
      </w:r>
      <w:r>
        <w:rPr>
          <w:sz w:val="21"/>
        </w:rPr>
        <w:t>n t</w:t>
      </w:r>
      <w:r>
        <w:rPr>
          <w:sz w:val="21"/>
        </w:rPr>
        <w:t>ấ</w:t>
      </w:r>
      <w:r>
        <w:rPr>
          <w:sz w:val="21"/>
        </w:rPr>
        <w:t>t c</w:t>
      </w:r>
      <w:r>
        <w:rPr>
          <w:sz w:val="21"/>
        </w:rPr>
        <w:t>ả</w:t>
      </w:r>
      <w:r>
        <w:rPr>
          <w:sz w:val="21"/>
        </w:rPr>
        <w:t>': ch</w:t>
      </w:r>
      <w:r>
        <w:rPr>
          <w:sz w:val="21"/>
        </w:rPr>
        <w:t>ọ</w:t>
      </w:r>
      <w:r>
        <w:rPr>
          <w:sz w:val="21"/>
        </w:rPr>
        <w:t>n toàn b</w:t>
      </w:r>
      <w:r>
        <w:rPr>
          <w:sz w:val="21"/>
        </w:rPr>
        <w:t>ộ</w:t>
      </w:r>
      <w:r>
        <w:rPr>
          <w:sz w:val="21"/>
        </w:rPr>
        <w:t xml:space="preserve"> đ</w:t>
      </w:r>
      <w:r>
        <w:rPr>
          <w:sz w:val="21"/>
        </w:rPr>
        <w:t>ồ</w:t>
      </w:r>
      <w:r>
        <w:rPr>
          <w:sz w:val="21"/>
        </w:rPr>
        <w:t xml:space="preserve"> trong phiên</w:t>
      </w:r>
    </w:p>
    <w:p w:rsidR="00247A66" w:rsidRDefault="000F23CC">
      <w:pPr>
        <w:pStyle w:val="ListBullet"/>
        <w:ind w:left="432"/>
      </w:pPr>
      <w:r>
        <w:rPr>
          <w:sz w:val="21"/>
        </w:rPr>
        <w:t>Nút 'B</w:t>
      </w:r>
      <w:r>
        <w:rPr>
          <w:sz w:val="21"/>
        </w:rPr>
        <w:t>ỏ</w:t>
      </w:r>
      <w:r>
        <w:rPr>
          <w:sz w:val="21"/>
        </w:rPr>
        <w:t xml:space="preserve"> ch</w:t>
      </w:r>
      <w:r>
        <w:rPr>
          <w:sz w:val="21"/>
        </w:rPr>
        <w:t>ọ</w:t>
      </w:r>
      <w:r>
        <w:rPr>
          <w:sz w:val="21"/>
        </w:rPr>
        <w:t>n': xóa item kh</w:t>
      </w:r>
      <w:r>
        <w:rPr>
          <w:sz w:val="21"/>
        </w:rPr>
        <w:t>ỏ</w:t>
      </w:r>
      <w:r>
        <w:rPr>
          <w:sz w:val="21"/>
        </w:rPr>
        <w:t>i gi</w:t>
      </w:r>
      <w:r>
        <w:rPr>
          <w:sz w:val="21"/>
        </w:rPr>
        <w:t>ỏ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4.3. Lu</w:t>
      </w:r>
      <w:r>
        <w:rPr>
          <w:b/>
          <w:color w:val="275DAD"/>
          <w:sz w:val="26"/>
        </w:rPr>
        <w:t>ồ</w:t>
      </w:r>
      <w:r>
        <w:rPr>
          <w:b/>
          <w:color w:val="275DAD"/>
          <w:sz w:val="26"/>
        </w:rPr>
        <w:t>ng R</w:t>
      </w:r>
      <w:r>
        <w:rPr>
          <w:b/>
          <w:color w:val="275DAD"/>
          <w:sz w:val="26"/>
        </w:rPr>
        <w:t>ử</w:t>
      </w:r>
      <w:r>
        <w:rPr>
          <w:b/>
          <w:color w:val="275DAD"/>
          <w:sz w:val="26"/>
        </w:rPr>
        <w:t>a máy</w:t>
      </w:r>
    </w:p>
    <w:p w:rsidR="00247A66" w:rsidRDefault="000F23CC">
      <w:pPr>
        <w:spacing w:after="80"/>
      </w:pPr>
      <w:r>
        <w:t>Bư</w:t>
      </w:r>
      <w:r>
        <w:t>ớ</w:t>
      </w:r>
      <w:r>
        <w:t>c 1: Ch</w:t>
      </w:r>
      <w:r>
        <w:t>ọ</w:t>
      </w:r>
      <w:r>
        <w:t>n đ</w:t>
      </w:r>
      <w:r>
        <w:t>ồ</w:t>
      </w:r>
      <w:r>
        <w:t xml:space="preserve"> vào</w:t>
      </w:r>
      <w:r>
        <w:t xml:space="preserve"> gi</w:t>
      </w:r>
      <w:r>
        <w:t>ỏ</w:t>
      </w:r>
      <w:r>
        <w:t xml:space="preserve"> → B</w:t>
      </w:r>
      <w:r>
        <w:t>ấ</w:t>
      </w:r>
      <w:r>
        <w:t>m 'R</w:t>
      </w:r>
      <w:r>
        <w:t>ử</w:t>
      </w:r>
      <w:r>
        <w:t xml:space="preserve">a máy </w:t>
      </w:r>
      <w:r>
        <w:t>🔧</w:t>
      </w:r>
      <w:r>
        <w:t>'</w:t>
      </w:r>
    </w:p>
    <w:p w:rsidR="00247A66" w:rsidRDefault="000F23CC">
      <w:pPr>
        <w:spacing w:after="80"/>
      </w:pPr>
      <w:r>
        <w:t>Bư</w:t>
      </w:r>
      <w:r>
        <w:t>ớ</w:t>
      </w:r>
      <w:r>
        <w:t>c 2: Popup 1 — Ch</w:t>
      </w:r>
      <w:r>
        <w:t>ọ</w:t>
      </w:r>
      <w:r>
        <w:t>n máy gi</w:t>
      </w:r>
      <w:r>
        <w:t>ặ</w:t>
      </w:r>
      <w:r>
        <w:t>t (hi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S</w:t>
      </w:r>
      <w:r>
        <w:t>ẵ</w:t>
      </w:r>
      <w:r>
        <w:t>n sàng/Đang ch</w:t>
      </w:r>
      <w:r>
        <w:t>ạ</w:t>
      </w:r>
      <w:r>
        <w:t>y)</w:t>
      </w:r>
    </w:p>
    <w:p w:rsidR="00247A66" w:rsidRDefault="000F23CC">
      <w:pPr>
        <w:spacing w:after="80"/>
      </w:pPr>
      <w:r>
        <w:t>Bư</w:t>
      </w:r>
      <w:r>
        <w:t>ớ</w:t>
      </w:r>
      <w:r>
        <w:t>c 3: Popup 2 — Ch</w:t>
      </w:r>
      <w:r>
        <w:t>ọ</w:t>
      </w:r>
      <w:r>
        <w:t>n chu trình (VD: Gi</w:t>
      </w:r>
      <w:r>
        <w:t>ặ</w:t>
      </w:r>
      <w:r>
        <w:t>t nhi</w:t>
      </w:r>
      <w:r>
        <w:t>ệ</w:t>
      </w:r>
      <w:r>
        <w:t>t 60 phút, Gi</w:t>
      </w:r>
      <w:r>
        <w:t>ặ</w:t>
      </w:r>
      <w:r>
        <w:t>t hóa ch</w:t>
      </w:r>
      <w:r>
        <w:t>ấ</w:t>
      </w:r>
      <w:r>
        <w:t>t 60 phút)</w:t>
      </w:r>
    </w:p>
    <w:p w:rsidR="00247A66" w:rsidRDefault="000F23CC">
      <w:pPr>
        <w:spacing w:after="80"/>
      </w:pPr>
      <w:r>
        <w:t>Bư</w:t>
      </w:r>
      <w:r>
        <w:t>ớ</w:t>
      </w:r>
      <w:r>
        <w:t>c 4: Máy b</w:t>
      </w:r>
      <w:r>
        <w:t>ắ</w:t>
      </w:r>
      <w:r>
        <w:t>t đ</w:t>
      </w:r>
      <w:r>
        <w:t>ầ</w:t>
      </w:r>
      <w:r>
        <w:t>u ch</w:t>
      </w:r>
      <w:r>
        <w:t>ạ</w:t>
      </w:r>
      <w:r>
        <w:t>y. Phi</w:t>
      </w:r>
      <w:r>
        <w:t>ế</w:t>
      </w:r>
      <w:r>
        <w:t>u chuy</w:t>
      </w:r>
      <w:r>
        <w:t>ể</w:t>
      </w:r>
      <w:r>
        <w:t>n tr</w:t>
      </w:r>
      <w:r>
        <w:t>ạ</w:t>
      </w:r>
      <w:r>
        <w:t>ng thái DANG_RUA_MAY. Countdown xu</w:t>
      </w:r>
      <w:r>
        <w:t>ấ</w:t>
      </w:r>
      <w:r>
        <w:t>t</w:t>
      </w:r>
      <w:r>
        <w:t xml:space="preserve"> hi</w:t>
      </w:r>
      <w:r>
        <w:t>ệ</w:t>
      </w:r>
      <w:r>
        <w:t>n trong b</w:t>
      </w:r>
      <w:r>
        <w:t>ả</w:t>
      </w:r>
      <w:r>
        <w:t>ng máy</w:t>
      </w:r>
    </w:p>
    <w:p w:rsidR="00247A66" w:rsidRDefault="000F23CC">
      <w:pPr>
        <w:spacing w:after="80"/>
      </w:pPr>
      <w:r>
        <w:t>Bư</w:t>
      </w:r>
      <w:r>
        <w:t>ớ</w:t>
      </w:r>
      <w:r>
        <w:t>c 5: Khi h</w:t>
      </w:r>
      <w:r>
        <w:t>ế</w:t>
      </w:r>
      <w:r>
        <w:t>t gi</w:t>
      </w:r>
      <w:r>
        <w:t>ờ</w:t>
      </w:r>
      <w:r>
        <w:t xml:space="preserve"> → phi</w:t>
      </w:r>
      <w:r>
        <w:t>ế</w:t>
      </w:r>
      <w:r>
        <w:t>u t</w:t>
      </w:r>
      <w:r>
        <w:t>ự</w:t>
      </w:r>
      <w:r>
        <w:t xml:space="preserve"> chuy</w:t>
      </w:r>
      <w:r>
        <w:t>ể</w:t>
      </w:r>
      <w:r>
        <w:t>n DA_KHU_NHIEM. Ho</w:t>
      </w:r>
      <w:r>
        <w:t>ặ</w:t>
      </w:r>
      <w:r>
        <w:t>c b</w:t>
      </w:r>
      <w:r>
        <w:t>ấ</w:t>
      </w:r>
      <w:r>
        <w:t>m '✅ Hoàn thành' trong b</w:t>
      </w:r>
      <w:r>
        <w:t>ả</w:t>
      </w:r>
      <w:r>
        <w:t>ng đ</w:t>
      </w:r>
      <w:r>
        <w:t>ể</w:t>
      </w:r>
      <w:r>
        <w:t xml:space="preserve"> k</w:t>
      </w:r>
      <w:r>
        <w:t>ế</w:t>
      </w:r>
      <w:r>
        <w:t>t thúc s</w:t>
      </w:r>
      <w:r>
        <w:t>ớ</w:t>
      </w:r>
      <w:r>
        <w:t>m</w:t>
      </w:r>
    </w:p>
    <w:p w:rsidR="00247A66" w:rsidRDefault="000F23CC">
      <w:pPr>
        <w:spacing w:after="80"/>
      </w:pPr>
      <w:r>
        <w:t>Bư</w:t>
      </w:r>
      <w:r>
        <w:t>ớ</w:t>
      </w:r>
      <w:r>
        <w:t>c 6: Phi</w:t>
      </w:r>
      <w:r>
        <w:t>ế</w:t>
      </w:r>
      <w:r>
        <w:t>u DA_KHU_NHIEM s</w:t>
      </w:r>
      <w:r>
        <w:t>ẵ</w:t>
      </w:r>
      <w:r>
        <w:t>n sàng đưa vào màn hình Ti</w:t>
      </w:r>
      <w:r>
        <w:t>ệ</w:t>
      </w:r>
      <w:r>
        <w:t>t khu</w:t>
      </w:r>
      <w:r>
        <w:t>ẩ</w:t>
      </w:r>
      <w:r>
        <w:t>n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4.4. Cơ ch</w:t>
      </w:r>
      <w:r>
        <w:rPr>
          <w:b/>
          <w:color w:val="275DAD"/>
          <w:sz w:val="26"/>
        </w:rPr>
        <w:t>ế</w:t>
      </w:r>
      <w:r>
        <w:rPr>
          <w:b/>
          <w:color w:val="275DAD"/>
          <w:sz w:val="26"/>
        </w:rPr>
        <w:t xml:space="preserve"> Tách Phi</w:t>
      </w:r>
      <w:r>
        <w:rPr>
          <w:b/>
          <w:color w:val="275DAD"/>
          <w:sz w:val="26"/>
        </w:rPr>
        <w:t>ế</w:t>
      </w:r>
      <w:r>
        <w:rPr>
          <w:b/>
          <w:color w:val="275DAD"/>
          <w:sz w:val="26"/>
        </w:rPr>
        <w:t>u</w:t>
      </w:r>
    </w:p>
    <w:p w:rsidR="00247A66" w:rsidRDefault="000F23CC">
      <w:pPr>
        <w:spacing w:after="80"/>
      </w:pPr>
      <w:r>
        <w:t>Cho phép x</w:t>
      </w:r>
      <w:r>
        <w:t>ử</w:t>
      </w:r>
      <w:r>
        <w:t xml:space="preserve"> lý m</w:t>
      </w:r>
      <w:r>
        <w:t>ộ</w:t>
      </w:r>
      <w:r>
        <w:t>t ph</w:t>
      </w:r>
      <w:r>
        <w:t>ầ</w:t>
      </w:r>
      <w:r>
        <w:t>n s</w:t>
      </w:r>
      <w:r>
        <w:t>ố</w:t>
      </w:r>
      <w:r>
        <w:t xml:space="preserve"> lư</w:t>
      </w:r>
      <w:r>
        <w:t>ợ</w:t>
      </w:r>
      <w:r>
        <w:t>ng c</w:t>
      </w:r>
      <w:r>
        <w:t>ủ</w:t>
      </w:r>
      <w:r>
        <w:t>a phi</w:t>
      </w:r>
      <w:r>
        <w:t>ế</w:t>
      </w:r>
      <w:r>
        <w:t>u:</w:t>
      </w:r>
    </w:p>
    <w:p w:rsidR="00247A66" w:rsidRDefault="000F23CC">
      <w:pPr>
        <w:pStyle w:val="ListBullet"/>
        <w:ind w:left="432"/>
      </w:pPr>
      <w:r>
        <w:rPr>
          <w:sz w:val="21"/>
        </w:rPr>
        <w:t>V</w:t>
      </w:r>
      <w:r>
        <w:rPr>
          <w:sz w:val="21"/>
        </w:rPr>
        <w:t>í d</w:t>
      </w:r>
      <w:r>
        <w:rPr>
          <w:sz w:val="21"/>
        </w:rPr>
        <w:t>ụ</w:t>
      </w:r>
      <w:r>
        <w:rPr>
          <w:sz w:val="21"/>
        </w:rPr>
        <w:t>: Phi</w:t>
      </w:r>
      <w:r>
        <w:rPr>
          <w:sz w:val="21"/>
        </w:rPr>
        <w:t>ế</w:t>
      </w:r>
      <w:r>
        <w:rPr>
          <w:sz w:val="21"/>
        </w:rPr>
        <w:t>u có 10 cái, ch</w:t>
      </w:r>
      <w:r>
        <w:rPr>
          <w:sz w:val="21"/>
        </w:rPr>
        <w:t>ọ</w:t>
      </w:r>
      <w:r>
        <w:rPr>
          <w:sz w:val="21"/>
        </w:rPr>
        <w:t>n x</w:t>
      </w:r>
      <w:r>
        <w:rPr>
          <w:sz w:val="21"/>
        </w:rPr>
        <w:t>ử</w:t>
      </w:r>
      <w:r>
        <w:rPr>
          <w:sz w:val="21"/>
        </w:rPr>
        <w:t xml:space="preserve"> lý 6 cái</w:t>
      </w:r>
    </w:p>
    <w:p w:rsidR="00247A66" w:rsidRDefault="000F23CC">
      <w:pPr>
        <w:pStyle w:val="ListBullet"/>
        <w:ind w:left="432"/>
      </w:pPr>
      <w:r>
        <w:rPr>
          <w:sz w:val="21"/>
        </w:rPr>
        <w:t>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c</w:t>
      </w:r>
      <w:r>
        <w:rPr>
          <w:sz w:val="21"/>
        </w:rPr>
        <w:t>ậ</w:t>
      </w:r>
      <w:r>
        <w:rPr>
          <w:sz w:val="21"/>
        </w:rPr>
        <w:t>p nh</w:t>
      </w:r>
      <w:r>
        <w:rPr>
          <w:sz w:val="21"/>
        </w:rPr>
        <w:t>ậ</w:t>
      </w:r>
      <w:r>
        <w:rPr>
          <w:sz w:val="21"/>
        </w:rPr>
        <w:t>t phi</w:t>
      </w:r>
      <w:r>
        <w:rPr>
          <w:sz w:val="21"/>
        </w:rPr>
        <w:t>ế</w:t>
      </w:r>
      <w:r>
        <w:rPr>
          <w:sz w:val="21"/>
        </w:rPr>
        <w:t>u g</w:t>
      </w:r>
      <w:r>
        <w:rPr>
          <w:sz w:val="21"/>
        </w:rPr>
        <w:t>ố</w:t>
      </w:r>
      <w:r>
        <w:rPr>
          <w:sz w:val="21"/>
        </w:rPr>
        <w:t>c: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 = 6, tr</w:t>
      </w:r>
      <w:r>
        <w:rPr>
          <w:sz w:val="21"/>
        </w:rPr>
        <w:t>ạ</w:t>
      </w:r>
      <w:r>
        <w:rPr>
          <w:sz w:val="21"/>
        </w:rPr>
        <w:t>ng thái DANG_RUA_MAY</w:t>
      </w:r>
    </w:p>
    <w:p w:rsidR="00247A66" w:rsidRDefault="000F23CC">
      <w:pPr>
        <w:pStyle w:val="ListBullet"/>
        <w:ind w:left="432"/>
      </w:pPr>
      <w:r>
        <w:rPr>
          <w:sz w:val="21"/>
        </w:rPr>
        <w:t>H</w:t>
      </w:r>
      <w:r>
        <w:rPr>
          <w:sz w:val="21"/>
        </w:rPr>
        <w:t>ệ</w:t>
      </w:r>
      <w:r>
        <w:rPr>
          <w:sz w:val="21"/>
        </w:rPr>
        <w:t xml:space="preserve"> th</w:t>
      </w:r>
      <w:r>
        <w:rPr>
          <w:sz w:val="21"/>
        </w:rPr>
        <w:t>ố</w:t>
      </w:r>
      <w:r>
        <w:rPr>
          <w:sz w:val="21"/>
        </w:rPr>
        <w:t>ng t</w:t>
      </w:r>
      <w:r>
        <w:rPr>
          <w:sz w:val="21"/>
        </w:rPr>
        <w:t>ạ</w:t>
      </w:r>
      <w:r>
        <w:rPr>
          <w:sz w:val="21"/>
        </w:rPr>
        <w:t>o phi</w:t>
      </w:r>
      <w:r>
        <w:rPr>
          <w:sz w:val="21"/>
        </w:rPr>
        <w:t>ế</w:t>
      </w:r>
      <w:r>
        <w:rPr>
          <w:sz w:val="21"/>
        </w:rPr>
        <w:t>u m</w:t>
      </w:r>
      <w:r>
        <w:rPr>
          <w:sz w:val="21"/>
        </w:rPr>
        <w:t>ớ</w:t>
      </w:r>
      <w:r>
        <w:rPr>
          <w:sz w:val="21"/>
        </w:rPr>
        <w:t>i: s</w:t>
      </w:r>
      <w:r>
        <w:rPr>
          <w:sz w:val="21"/>
        </w:rPr>
        <w:t>ố</w:t>
      </w:r>
      <w:r>
        <w:rPr>
          <w:sz w:val="21"/>
        </w:rPr>
        <w:t xml:space="preserve"> lư</w:t>
      </w:r>
      <w:r>
        <w:rPr>
          <w:sz w:val="21"/>
        </w:rPr>
        <w:t>ợ</w:t>
      </w:r>
      <w:r>
        <w:rPr>
          <w:sz w:val="21"/>
        </w:rPr>
        <w:t>ng = 4, tr</w:t>
      </w:r>
      <w:r>
        <w:rPr>
          <w:sz w:val="21"/>
        </w:rPr>
        <w:t>ạ</w:t>
      </w:r>
      <w:r>
        <w:rPr>
          <w:sz w:val="21"/>
        </w:rPr>
        <w:t>ng thái gi</w:t>
      </w:r>
      <w:r>
        <w:rPr>
          <w:sz w:val="21"/>
        </w:rPr>
        <w:t>ữ</w:t>
      </w:r>
      <w:r>
        <w:rPr>
          <w:sz w:val="21"/>
        </w:rPr>
        <w:t xml:space="preserve"> nguyên (ch</w:t>
      </w:r>
      <w:r>
        <w:rPr>
          <w:sz w:val="21"/>
        </w:rPr>
        <w:t>ờ</w:t>
      </w:r>
      <w:r>
        <w:rPr>
          <w:sz w:val="21"/>
        </w:rPr>
        <w:t xml:space="preserve"> l</w:t>
      </w:r>
      <w:r>
        <w:rPr>
          <w:sz w:val="21"/>
        </w:rPr>
        <w:t>ầ</w:t>
      </w:r>
      <w:r>
        <w:rPr>
          <w:sz w:val="21"/>
        </w:rPr>
        <w:t>n sau)</w:t>
      </w:r>
    </w:p>
    <w:p w:rsidR="00247A66" w:rsidRDefault="000F23CC">
      <w:pPr>
        <w:pStyle w:val="ListBullet"/>
        <w:ind w:left="432"/>
      </w:pPr>
      <w:r>
        <w:rPr>
          <w:sz w:val="21"/>
        </w:rPr>
        <w:t>L</w:t>
      </w:r>
      <w:r>
        <w:rPr>
          <w:sz w:val="21"/>
        </w:rPr>
        <w:t>ầ</w:t>
      </w:r>
      <w:r>
        <w:rPr>
          <w:sz w:val="21"/>
        </w:rPr>
        <w:t>n m</w:t>
      </w:r>
      <w:r>
        <w:rPr>
          <w:sz w:val="21"/>
        </w:rPr>
        <w:t>ở</w:t>
      </w:r>
      <w:r>
        <w:rPr>
          <w:sz w:val="21"/>
        </w:rPr>
        <w:t xml:space="preserve"> phiên ti</w:t>
      </w:r>
      <w:r>
        <w:rPr>
          <w:sz w:val="21"/>
        </w:rPr>
        <w:t>ế</w:t>
      </w:r>
      <w:r>
        <w:rPr>
          <w:sz w:val="21"/>
        </w:rPr>
        <w:t>p theo, 4 cái còn l</w:t>
      </w:r>
      <w:r>
        <w:rPr>
          <w:sz w:val="21"/>
        </w:rPr>
        <w:t>ạ</w:t>
      </w:r>
      <w:r>
        <w:rPr>
          <w:sz w:val="21"/>
        </w:rPr>
        <w:t>i s</w:t>
      </w:r>
      <w:r>
        <w:rPr>
          <w:sz w:val="21"/>
        </w:rPr>
        <w:t>ẽ</w:t>
      </w:r>
      <w:r>
        <w:rPr>
          <w:sz w:val="21"/>
        </w:rPr>
        <w:t xml:space="preserve"> t</w:t>
      </w:r>
      <w:r>
        <w:rPr>
          <w:sz w:val="21"/>
        </w:rPr>
        <w:t>ự</w:t>
      </w:r>
      <w:r>
        <w:rPr>
          <w:sz w:val="21"/>
        </w:rPr>
        <w:t xml:space="preserve"> đ</w:t>
      </w:r>
      <w:r>
        <w:rPr>
          <w:sz w:val="21"/>
        </w:rPr>
        <w:t>ộ</w:t>
      </w:r>
      <w:r>
        <w:rPr>
          <w:sz w:val="21"/>
        </w:rPr>
        <w:t>ng xu</w:t>
      </w:r>
      <w:r>
        <w:rPr>
          <w:sz w:val="21"/>
        </w:rPr>
        <w:t>ấ</w:t>
      </w:r>
      <w:r>
        <w:rPr>
          <w:sz w:val="21"/>
        </w:rPr>
        <w:t>t hi</w:t>
      </w:r>
      <w:r>
        <w:rPr>
          <w:sz w:val="21"/>
        </w:rPr>
        <w:t>ệ</w:t>
      </w:r>
      <w:r>
        <w:rPr>
          <w:sz w:val="21"/>
        </w:rPr>
        <w:t>n đ</w:t>
      </w:r>
      <w:r>
        <w:rPr>
          <w:sz w:val="21"/>
        </w:rPr>
        <w:t>ể</w:t>
      </w:r>
      <w:r>
        <w:rPr>
          <w:sz w:val="21"/>
        </w:rPr>
        <w:t xml:space="preserve"> x</w:t>
      </w:r>
      <w:r>
        <w:rPr>
          <w:sz w:val="21"/>
        </w:rPr>
        <w:t>ử</w:t>
      </w:r>
      <w:r>
        <w:rPr>
          <w:sz w:val="21"/>
        </w:rPr>
        <w:t xml:space="preserve"> lý ti</w:t>
      </w:r>
      <w:r>
        <w:rPr>
          <w:sz w:val="21"/>
        </w:rPr>
        <w:t>ế</w:t>
      </w:r>
      <w:r>
        <w:rPr>
          <w:sz w:val="21"/>
        </w:rPr>
        <w:t>p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5: MÀN HÌNH TI</w:t>
      </w:r>
      <w:r>
        <w:rPr>
          <w:b/>
          <w:color w:val="1F3A6E"/>
          <w:sz w:val="32"/>
        </w:rPr>
        <w:t>Ệ</w:t>
      </w:r>
      <w:r>
        <w:rPr>
          <w:b/>
          <w:color w:val="1F3A6E"/>
          <w:sz w:val="32"/>
        </w:rPr>
        <w:t>T KHU</w:t>
      </w:r>
      <w:r>
        <w:rPr>
          <w:b/>
          <w:color w:val="1F3A6E"/>
          <w:sz w:val="32"/>
        </w:rPr>
        <w:t>Ẩ</w:t>
      </w:r>
      <w:r>
        <w:rPr>
          <w:b/>
          <w:color w:val="1F3A6E"/>
          <w:sz w:val="32"/>
        </w:rPr>
        <w:t>N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5.1. Giao di</w:t>
      </w:r>
      <w:r>
        <w:rPr>
          <w:b/>
          <w:color w:val="275DAD"/>
          <w:sz w:val="26"/>
        </w:rPr>
        <w:t>ệ</w:t>
      </w:r>
      <w:r>
        <w:rPr>
          <w:b/>
          <w:color w:val="275DAD"/>
          <w:sz w:val="26"/>
        </w:rPr>
        <w:t>n th</w:t>
      </w:r>
      <w:r>
        <w:rPr>
          <w:b/>
          <w:color w:val="275DAD"/>
          <w:sz w:val="26"/>
        </w:rPr>
        <w:t>ẻ</w:t>
      </w:r>
      <w:r>
        <w:rPr>
          <w:b/>
          <w:color w:val="275DAD"/>
          <w:sz w:val="26"/>
        </w:rPr>
        <w:t xml:space="preserve"> máy (MachineCard)</w:t>
      </w:r>
    </w:p>
    <w:p w:rsidR="00247A66" w:rsidRDefault="000F23CC">
      <w:pPr>
        <w:spacing w:after="80"/>
      </w:pPr>
      <w:r>
        <w:t>M</w:t>
      </w:r>
      <w:r>
        <w:t>ỗ</w:t>
      </w:r>
      <w:r>
        <w:t>i máy ti</w:t>
      </w:r>
      <w:r>
        <w:t>ệ</w:t>
      </w:r>
      <w:r>
        <w:t>t khu</w:t>
      </w:r>
      <w:r>
        <w:t>ẩ</w:t>
      </w:r>
      <w:r>
        <w:t>n hi</w:t>
      </w:r>
      <w:r>
        <w:t>ể</w:t>
      </w:r>
      <w:r>
        <w:t>n th</w:t>
      </w:r>
      <w:r>
        <w:t>ị</w:t>
      </w:r>
      <w:r>
        <w:t xml:space="preserve"> dư</w:t>
      </w:r>
      <w:r>
        <w:t>ớ</w:t>
      </w:r>
      <w:r>
        <w:t>i d</w:t>
      </w:r>
      <w:r>
        <w:t>ạ</w:t>
      </w:r>
      <w:r>
        <w:t>ng th</w:t>
      </w:r>
      <w:r>
        <w:t>ẻ</w:t>
      </w:r>
      <w:r>
        <w:t xml:space="preserve"> (card) 300x420px. B</w:t>
      </w:r>
      <w:r>
        <w:t>ấ</w:t>
      </w:r>
      <w:r>
        <w:t>m vào th</w:t>
      </w:r>
      <w:r>
        <w:t>ẻ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</w:t>
      </w:r>
      <w:r>
        <w:t>ể</w:t>
      </w:r>
      <w:r>
        <w:t xml:space="preserve"> xem chi ti</w:t>
      </w:r>
      <w:r>
        <w:t>ế</w:t>
      </w:r>
      <w:r>
        <w:t>t phóng to.</w:t>
      </w:r>
    </w:p>
    <w:tbl>
      <w:tblPr>
        <w:tblStyle w:val="TableGrid"/>
        <w:tblW w:w="0" w:type="auto"/>
        <w:tblLook w:val="04A0"/>
      </w:tblPr>
      <w:tblGrid>
        <w:gridCol w:w="2224"/>
        <w:gridCol w:w="2435"/>
        <w:gridCol w:w="2430"/>
        <w:gridCol w:w="2532"/>
      </w:tblGrid>
      <w:tr w:rsidR="00247A66">
        <w:tc>
          <w:tcPr>
            <w:tcW w:w="2592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thái th</w:t>
            </w:r>
            <w:r>
              <w:rPr>
                <w:b/>
                <w:color w:val="FFFFFF"/>
                <w:sz w:val="20"/>
              </w:rPr>
              <w:t>ẻ</w:t>
            </w:r>
          </w:p>
        </w:tc>
        <w:tc>
          <w:tcPr>
            <w:tcW w:w="28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Màu s</w:t>
            </w:r>
            <w:r>
              <w:rPr>
                <w:b/>
                <w:color w:val="FFFFFF"/>
                <w:sz w:val="20"/>
              </w:rPr>
              <w:t>ắ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28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Nút xu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t 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8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Ý nghĩa</w:t>
            </w:r>
          </w:p>
        </w:tc>
      </w:tr>
      <w:tr w:rsidR="00247A66">
        <w:tc>
          <w:tcPr>
            <w:tcW w:w="2592" w:type="dxa"/>
          </w:tcPr>
          <w:p w:rsidR="00247A66" w:rsidRDefault="000F23CC">
            <w:r>
              <w:rPr>
                <w:sz w:val="20"/>
              </w:rPr>
              <w:t>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SÀNG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xám,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Máy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sàng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</w:p>
        </w:tc>
      </w:tr>
      <w:tr w:rsidR="00247A66">
        <w:tc>
          <w:tcPr>
            <w:tcW w:w="2592" w:type="dxa"/>
          </w:tcPr>
          <w:p w:rsidR="00247A66" w:rsidRDefault="000F23CC">
            <w:r>
              <w:rPr>
                <w:sz w:val="20"/>
              </w:rPr>
              <w:t>ĐANG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vàng,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vàng nh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+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Máy đang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chu trình.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</w:tr>
      <w:tr w:rsidR="00247A66">
        <w:tc>
          <w:tcPr>
            <w:tcW w:w="2592" w:type="dxa"/>
          </w:tcPr>
          <w:p w:rsidR="00247A66" w:rsidRDefault="000F23CC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KQ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Chu trình xong,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PASS/FAIL</w:t>
            </w:r>
          </w:p>
        </w:tc>
      </w:tr>
    </w:tbl>
    <w:p w:rsidR="00247A66" w:rsidRDefault="00247A66"/>
    <w:p w:rsidR="00247A66" w:rsidRDefault="000F23CC">
      <w:pPr>
        <w:spacing w:before="240" w:after="80"/>
      </w:pPr>
      <w:r>
        <w:rPr>
          <w:b/>
          <w:color w:val="275DAD"/>
          <w:sz w:val="26"/>
        </w:rPr>
        <w:t>5.2. Lu</w:t>
      </w:r>
      <w:r>
        <w:rPr>
          <w:b/>
          <w:color w:val="275DAD"/>
          <w:sz w:val="26"/>
        </w:rPr>
        <w:t>ồ</w:t>
      </w:r>
      <w:r>
        <w:rPr>
          <w:b/>
          <w:color w:val="275DAD"/>
          <w:sz w:val="26"/>
        </w:rPr>
        <w:t>ng ti</w:t>
      </w:r>
      <w:r>
        <w:rPr>
          <w:b/>
          <w:color w:val="275DAD"/>
          <w:sz w:val="26"/>
        </w:rPr>
        <w:t>ệ</w:t>
      </w:r>
      <w:r>
        <w:rPr>
          <w:b/>
          <w:color w:val="275DAD"/>
          <w:sz w:val="26"/>
        </w:rPr>
        <w:t>t khu</w:t>
      </w:r>
      <w:r>
        <w:rPr>
          <w:b/>
          <w:color w:val="275DAD"/>
          <w:sz w:val="26"/>
        </w:rPr>
        <w:t>ẩ</w:t>
      </w:r>
      <w:r>
        <w:rPr>
          <w:b/>
          <w:color w:val="275DAD"/>
          <w:sz w:val="26"/>
        </w:rPr>
        <w:t>n đ</w:t>
      </w:r>
      <w:r>
        <w:rPr>
          <w:b/>
          <w:color w:val="275DAD"/>
          <w:sz w:val="26"/>
        </w:rPr>
        <w:t>ầ</w:t>
      </w:r>
      <w:r>
        <w:rPr>
          <w:b/>
          <w:color w:val="275DAD"/>
          <w:sz w:val="26"/>
        </w:rPr>
        <w:t xml:space="preserve">y </w:t>
      </w:r>
      <w:r>
        <w:rPr>
          <w:b/>
          <w:color w:val="275DAD"/>
          <w:sz w:val="26"/>
        </w:rPr>
        <w:t>đ</w:t>
      </w:r>
      <w:r>
        <w:rPr>
          <w:b/>
          <w:color w:val="275DAD"/>
          <w:sz w:val="26"/>
        </w:rPr>
        <w:t>ủ</w:t>
      </w:r>
    </w:p>
    <w:p w:rsidR="00247A66" w:rsidRDefault="000F23CC">
      <w:pPr>
        <w:spacing w:after="80"/>
      </w:pPr>
      <w:r>
        <w:t>Bư</w:t>
      </w:r>
      <w:r>
        <w:t>ớ</w:t>
      </w:r>
      <w:r>
        <w:t>c 1 — X</w:t>
      </w:r>
      <w:r>
        <w:t>ế</w:t>
      </w:r>
      <w:r>
        <w:t>p đ</w:t>
      </w:r>
      <w:r>
        <w:t>ồ</w:t>
      </w:r>
      <w:r>
        <w:t>: B</w:t>
      </w:r>
      <w:r>
        <w:t>ấ</w:t>
      </w:r>
      <w:r>
        <w:t>m 'X</w:t>
      </w:r>
      <w:r>
        <w:t>ế</w:t>
      </w:r>
      <w:r>
        <w:t>p Đ</w:t>
      </w:r>
      <w:r>
        <w:t>ồ</w:t>
      </w:r>
      <w:r>
        <w:t>' → LoadItemsDialog → ch</w:t>
      </w:r>
      <w:r>
        <w:t>ọ</w:t>
      </w:r>
      <w:r>
        <w:t>n phiên (DA_KHU_NHIEM) → ch</w:t>
      </w:r>
      <w:r>
        <w:t>ọ</w:t>
      </w:r>
      <w:r>
        <w:t>n đ</w:t>
      </w:r>
      <w:r>
        <w:t>ồ</w:t>
      </w:r>
      <w:r>
        <w:t xml:space="preserve"> + s</w:t>
      </w:r>
      <w:r>
        <w:t>ố</w:t>
      </w:r>
      <w:r>
        <w:t xml:space="preserve"> lư</w:t>
      </w:r>
      <w:r>
        <w:t>ợ</w:t>
      </w:r>
      <w:r>
        <w:t>ng → Xác nh</w:t>
      </w:r>
      <w:r>
        <w:t>ậ</w:t>
      </w:r>
      <w:r>
        <w:t>n</w:t>
      </w:r>
    </w:p>
    <w:p w:rsidR="00247A66" w:rsidRDefault="000F23CC">
      <w:pPr>
        <w:spacing w:after="80"/>
      </w:pPr>
      <w:r>
        <w:t>Bư</w:t>
      </w:r>
      <w:r>
        <w:t>ớ</w:t>
      </w:r>
      <w:r>
        <w:t>c 2 — B</w:t>
      </w:r>
      <w:r>
        <w:t>ắ</w:t>
      </w:r>
      <w:r>
        <w:t>t đ</w:t>
      </w:r>
      <w:r>
        <w:t>ầ</w:t>
      </w:r>
      <w:r>
        <w:t>u: B</w:t>
      </w:r>
      <w:r>
        <w:t>ấ</w:t>
      </w:r>
      <w:r>
        <w:t>m 'B</w:t>
      </w:r>
      <w:r>
        <w:t>ắ</w:t>
      </w:r>
      <w:r>
        <w:t>t đ</w:t>
      </w:r>
      <w:r>
        <w:t>ầ</w:t>
      </w:r>
      <w:r>
        <w:t>u' → ch</w:t>
      </w:r>
      <w:r>
        <w:t>ọ</w:t>
      </w:r>
      <w:r>
        <w:t>n chu trình (134°C, 121°C, PLASMA...) → máy chuy</w:t>
      </w:r>
      <w:r>
        <w:t>ể</w:t>
      </w:r>
      <w:r>
        <w:t>n RUNNING</w:t>
      </w:r>
    </w:p>
    <w:p w:rsidR="00247A66" w:rsidRDefault="000F23CC">
      <w:pPr>
        <w:spacing w:after="80"/>
      </w:pPr>
      <w:r>
        <w:t>Bư</w:t>
      </w:r>
      <w:r>
        <w:t>ớ</w:t>
      </w:r>
      <w:r>
        <w:t>c 3 — Đ</w:t>
      </w:r>
      <w:r>
        <w:t>ế</w:t>
      </w:r>
      <w:r>
        <w:t>m ngư</w:t>
      </w:r>
      <w:r>
        <w:t>ợ</w:t>
      </w:r>
      <w:r>
        <w:t>c: Đ</w:t>
      </w:r>
      <w:r>
        <w:t>ồ</w:t>
      </w:r>
      <w:r>
        <w:t>ng h</w:t>
      </w:r>
      <w:r>
        <w:t>ồ</w:t>
      </w:r>
      <w:r>
        <w:t xml:space="preserve"> đ</w:t>
      </w:r>
      <w:r>
        <w:t>ế</w:t>
      </w:r>
      <w:r>
        <w:t>m ngư</w:t>
      </w:r>
      <w:r>
        <w:t>ợ</w:t>
      </w:r>
      <w:r>
        <w:t>c real-time m</w:t>
      </w:r>
      <w:r>
        <w:t>ỗ</w:t>
      </w:r>
      <w:r>
        <w:t>i giây trên th</w:t>
      </w:r>
      <w:r>
        <w:t>ẻ</w:t>
      </w:r>
      <w:r>
        <w:t>. Khi h</w:t>
      </w:r>
      <w:r>
        <w:t>ế</w:t>
      </w:r>
      <w:r>
        <w:t>t gi</w:t>
      </w:r>
      <w:r>
        <w:t>ờ</w:t>
      </w:r>
      <w:r>
        <w:t xml:space="preserve"> → t</w:t>
      </w:r>
      <w:r>
        <w:t>ự</w:t>
      </w:r>
      <w:r>
        <w:t xml:space="preserve"> popup 'Xác nh</w:t>
      </w:r>
      <w:r>
        <w:t>ậ</w:t>
      </w:r>
      <w:r>
        <w:t>n KQ'</w:t>
      </w:r>
    </w:p>
    <w:p w:rsidR="00247A66" w:rsidRDefault="000F23CC">
      <w:pPr>
        <w:spacing w:after="80"/>
      </w:pPr>
      <w:r>
        <w:t>Bư</w:t>
      </w:r>
      <w:r>
        <w:t>ớ</w:t>
      </w:r>
      <w:r>
        <w:t>c 4 — K</w:t>
      </w:r>
      <w:r>
        <w:t>ế</w:t>
      </w:r>
      <w:r>
        <w:t>t qu</w:t>
      </w:r>
      <w:r>
        <w:t>ả</w:t>
      </w:r>
      <w:r>
        <w:t>:</w:t>
      </w:r>
    </w:p>
    <w:p w:rsidR="00247A66" w:rsidRDefault="000F23CC">
      <w:pPr>
        <w:pStyle w:val="ListBullet"/>
        <w:ind w:left="432"/>
      </w:pPr>
      <w:r>
        <w:rPr>
          <w:sz w:val="21"/>
        </w:rPr>
        <w:t>PASS → Phi</w:t>
      </w:r>
      <w:r>
        <w:rPr>
          <w:sz w:val="21"/>
        </w:rPr>
        <w:t>ế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CHO_CAP_PHAT, c</w:t>
      </w:r>
      <w:r>
        <w:rPr>
          <w:sz w:val="21"/>
        </w:rPr>
        <w:t>ộ</w:t>
      </w:r>
      <w:r>
        <w:rPr>
          <w:sz w:val="21"/>
        </w:rPr>
        <w:t>ng vào cssd_ton_thuc_te</w:t>
      </w:r>
    </w:p>
    <w:p w:rsidR="00247A66" w:rsidRDefault="000F23CC">
      <w:pPr>
        <w:pStyle w:val="ListBullet"/>
        <w:ind w:left="432"/>
      </w:pPr>
      <w:r>
        <w:rPr>
          <w:sz w:val="21"/>
        </w:rPr>
        <w:t>FAIL → Phi</w:t>
      </w:r>
      <w:r>
        <w:rPr>
          <w:sz w:val="21"/>
        </w:rPr>
        <w:t>ế</w:t>
      </w:r>
      <w:r>
        <w:rPr>
          <w:sz w:val="21"/>
        </w:rPr>
        <w:t>u chuy</w:t>
      </w:r>
      <w:r>
        <w:rPr>
          <w:sz w:val="21"/>
        </w:rPr>
        <w:t>ể</w:t>
      </w:r>
      <w:r>
        <w:rPr>
          <w:sz w:val="21"/>
        </w:rPr>
        <w:t>n LOI_TIET_KHUAN, ghi chú lý do</w:t>
      </w:r>
    </w:p>
    <w:p w:rsidR="00247A66" w:rsidRDefault="000F23CC">
      <w:pPr>
        <w:spacing w:after="80"/>
      </w:pPr>
      <w:r>
        <w:t>Bư</w:t>
      </w:r>
      <w:r>
        <w:t>ớ</w:t>
      </w:r>
      <w:r>
        <w:t>c 5: Phi</w:t>
      </w:r>
      <w:r>
        <w:t>ế</w:t>
      </w:r>
      <w:r>
        <w:t>u CHO_CAP_PHAT xu</w:t>
      </w:r>
      <w:r>
        <w:t>ấ</w:t>
      </w:r>
      <w:r>
        <w:t>t hi</w:t>
      </w:r>
      <w:r>
        <w:t>ệ</w:t>
      </w:r>
      <w:r>
        <w:t>n trong tab C</w:t>
      </w:r>
      <w:r>
        <w:t>ấ</w:t>
      </w:r>
      <w:r>
        <w:t>p Phát đ</w:t>
      </w:r>
      <w:r>
        <w:t>ể</w:t>
      </w:r>
      <w:r>
        <w:t xml:space="preserve"> xu</w:t>
      </w:r>
      <w:r>
        <w:t>ấ</w:t>
      </w:r>
      <w:r>
        <w:t>t kho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 xml:space="preserve">5.3. </w:t>
      </w:r>
      <w:r>
        <w:rPr>
          <w:b/>
          <w:color w:val="275DAD"/>
          <w:sz w:val="26"/>
        </w:rPr>
        <w:t>Dialog phóng to th</w:t>
      </w:r>
      <w:r>
        <w:rPr>
          <w:b/>
          <w:color w:val="275DAD"/>
          <w:sz w:val="26"/>
        </w:rPr>
        <w:t>ẻ</w:t>
      </w:r>
      <w:r>
        <w:rPr>
          <w:b/>
          <w:color w:val="275DAD"/>
          <w:sz w:val="26"/>
        </w:rPr>
        <w:t xml:space="preserve"> máy</w:t>
      </w:r>
    </w:p>
    <w:p w:rsidR="00247A66" w:rsidRDefault="000F23CC">
      <w:pPr>
        <w:spacing w:after="80"/>
      </w:pPr>
      <w:r>
        <w:t>Click chu</w:t>
      </w:r>
      <w:r>
        <w:t>ộ</w:t>
      </w:r>
      <w:r>
        <w:t>t trái vào b</w:t>
      </w:r>
      <w:r>
        <w:t>ấ</w:t>
      </w:r>
      <w:r>
        <w:t>t k</w:t>
      </w:r>
      <w:r>
        <w:t>ỳ</w:t>
      </w:r>
      <w:r>
        <w:t xml:space="preserve"> th</w:t>
      </w:r>
      <w:r>
        <w:t>ẻ</w:t>
      </w:r>
      <w:r>
        <w:t xml:space="preserve"> máy nào đ</w:t>
      </w:r>
      <w:r>
        <w:t>ể</w:t>
      </w:r>
      <w:r>
        <w:t xml:space="preserve"> m</w:t>
      </w:r>
      <w:r>
        <w:t>ở</w:t>
      </w:r>
      <w:r>
        <w:t xml:space="preserve"> MachineDetailDialog:</w:t>
      </w:r>
    </w:p>
    <w:p w:rsidR="00247A66" w:rsidRDefault="000F23CC">
      <w:pPr>
        <w:pStyle w:val="ListBullet"/>
        <w:ind w:left="432"/>
      </w:pPr>
      <w:r>
        <w:rPr>
          <w:sz w:val="21"/>
        </w:rPr>
        <w:t>Tên máy + tr</w:t>
      </w:r>
      <w:r>
        <w:rPr>
          <w:sz w:val="21"/>
        </w:rPr>
        <w:t>ạ</w:t>
      </w:r>
      <w:r>
        <w:rPr>
          <w:sz w:val="21"/>
        </w:rPr>
        <w:t>ng thái (ch</w:t>
      </w:r>
      <w:r>
        <w:rPr>
          <w:sz w:val="21"/>
        </w:rPr>
        <w:t>ữ</w:t>
      </w:r>
      <w:r>
        <w:rPr>
          <w:sz w:val="21"/>
        </w:rPr>
        <w:t xml:space="preserve"> to, màu theo tr</w:t>
      </w:r>
      <w:r>
        <w:rPr>
          <w:sz w:val="21"/>
        </w:rPr>
        <w:t>ạ</w:t>
      </w:r>
      <w:r>
        <w:rPr>
          <w:sz w:val="21"/>
        </w:rPr>
        <w:t>ng thái)</w:t>
      </w:r>
    </w:p>
    <w:p w:rsidR="00247A66" w:rsidRDefault="000F23CC">
      <w:pPr>
        <w:pStyle w:val="ListBullet"/>
        <w:ind w:left="432"/>
      </w:pPr>
      <w:r>
        <w:rPr>
          <w:sz w:val="21"/>
        </w:rPr>
        <w:t>Đ</w:t>
      </w:r>
      <w:r>
        <w:rPr>
          <w:sz w:val="21"/>
        </w:rPr>
        <w:t>ồ</w:t>
      </w:r>
      <w:r>
        <w:rPr>
          <w:sz w:val="21"/>
        </w:rPr>
        <w:t>ng h</w:t>
      </w:r>
      <w:r>
        <w:rPr>
          <w:sz w:val="21"/>
        </w:rPr>
        <w:t>ồ</w:t>
      </w:r>
      <w:r>
        <w:rPr>
          <w:sz w:val="21"/>
        </w:rPr>
        <w:t xml:space="preserve"> đ</w:t>
      </w:r>
      <w:r>
        <w:rPr>
          <w:sz w:val="21"/>
        </w:rPr>
        <w:t>ế</w:t>
      </w:r>
      <w:r>
        <w:rPr>
          <w:sz w:val="21"/>
        </w:rPr>
        <w:t>m ngư</w:t>
      </w:r>
      <w:r>
        <w:rPr>
          <w:sz w:val="21"/>
        </w:rPr>
        <w:t>ợ</w:t>
      </w:r>
      <w:r>
        <w:rPr>
          <w:sz w:val="21"/>
        </w:rPr>
        <w:t>c c</w:t>
      </w:r>
      <w:r>
        <w:rPr>
          <w:sz w:val="21"/>
        </w:rPr>
        <w:t>ự</w:t>
      </w:r>
      <w:r>
        <w:rPr>
          <w:sz w:val="21"/>
        </w:rPr>
        <w:t>c l</w:t>
      </w:r>
      <w:r>
        <w:rPr>
          <w:sz w:val="21"/>
        </w:rPr>
        <w:t>ớ</w:t>
      </w:r>
      <w:r>
        <w:rPr>
          <w:sz w:val="21"/>
        </w:rPr>
        <w:t>n (64px), t</w:t>
      </w:r>
      <w:r>
        <w:rPr>
          <w:sz w:val="21"/>
        </w:rPr>
        <w:t>ự</w:t>
      </w:r>
      <w:r>
        <w:rPr>
          <w:sz w:val="21"/>
        </w:rPr>
        <w:t xml:space="preserve"> c</w:t>
      </w:r>
      <w:r>
        <w:rPr>
          <w:sz w:val="21"/>
        </w:rPr>
        <w:t>ậ</w:t>
      </w:r>
      <w:r>
        <w:rPr>
          <w:sz w:val="21"/>
        </w:rPr>
        <w:t>p nh</w:t>
      </w:r>
      <w:r>
        <w:rPr>
          <w:sz w:val="21"/>
        </w:rPr>
        <w:t>ậ</w:t>
      </w:r>
      <w:r>
        <w:rPr>
          <w:sz w:val="21"/>
        </w:rPr>
        <w:t>t m</w:t>
      </w:r>
      <w:r>
        <w:rPr>
          <w:sz w:val="21"/>
        </w:rPr>
        <w:t>ỗ</w:t>
      </w:r>
      <w:r>
        <w:rPr>
          <w:sz w:val="21"/>
        </w:rPr>
        <w:t>i giây</w:t>
      </w:r>
    </w:p>
    <w:p w:rsidR="00247A66" w:rsidRDefault="000F23CC">
      <w:pPr>
        <w:pStyle w:val="ListBullet"/>
        <w:ind w:left="432"/>
      </w:pPr>
      <w:r>
        <w:rPr>
          <w:sz w:val="21"/>
        </w:rPr>
        <w:t>4 ô thông tin: Chu trình · Ngư</w:t>
      </w:r>
      <w:r>
        <w:rPr>
          <w:sz w:val="21"/>
        </w:rPr>
        <w:t>ờ</w:t>
      </w:r>
      <w:r>
        <w:rPr>
          <w:sz w:val="21"/>
        </w:rPr>
        <w:t>i v</w:t>
      </w:r>
      <w:r>
        <w:rPr>
          <w:sz w:val="21"/>
        </w:rPr>
        <w:t>ậ</w:t>
      </w:r>
      <w:r>
        <w:rPr>
          <w:sz w:val="21"/>
        </w:rPr>
        <w:t>n hành · Gi</w:t>
      </w:r>
      <w:r>
        <w:rPr>
          <w:sz w:val="21"/>
        </w:rPr>
        <w:t>ờ</w:t>
      </w:r>
      <w:r>
        <w:rPr>
          <w:sz w:val="21"/>
        </w:rPr>
        <w:t xml:space="preserve"> d</w:t>
      </w:r>
      <w:r>
        <w:rPr>
          <w:sz w:val="21"/>
        </w:rPr>
        <w:t>ự</w:t>
      </w:r>
      <w:r>
        <w:rPr>
          <w:sz w:val="21"/>
        </w:rPr>
        <w:t xml:space="preserve"> ki</w:t>
      </w:r>
      <w:r>
        <w:rPr>
          <w:sz w:val="21"/>
        </w:rPr>
        <w:t>ế</w:t>
      </w:r>
      <w:r>
        <w:rPr>
          <w:sz w:val="21"/>
        </w:rPr>
        <w:t>n xon</w:t>
      </w:r>
      <w:r>
        <w:rPr>
          <w:sz w:val="21"/>
        </w:rPr>
        <w:t>g · S</w:t>
      </w:r>
      <w:r>
        <w:rPr>
          <w:sz w:val="21"/>
        </w:rPr>
        <w:t>ố</w:t>
      </w:r>
      <w:r>
        <w:rPr>
          <w:sz w:val="21"/>
        </w:rPr>
        <w:t xml:space="preserve"> phi</w:t>
      </w:r>
      <w:r>
        <w:rPr>
          <w:sz w:val="21"/>
        </w:rPr>
        <w:t>ế</w:t>
      </w:r>
      <w:r>
        <w:rPr>
          <w:sz w:val="21"/>
        </w:rPr>
        <w:t>u trong máy</w:t>
      </w:r>
    </w:p>
    <w:p w:rsidR="00247A66" w:rsidRDefault="000F23CC">
      <w:pPr>
        <w:pStyle w:val="ListBullet"/>
        <w:ind w:left="432"/>
      </w:pPr>
      <w:r>
        <w:rPr>
          <w:sz w:val="21"/>
        </w:rPr>
        <w:t>Danh sách đ</w:t>
      </w:r>
      <w:r>
        <w:rPr>
          <w:sz w:val="21"/>
        </w:rPr>
        <w:t>ầ</w:t>
      </w:r>
      <w:r>
        <w:rPr>
          <w:sz w:val="21"/>
        </w:rPr>
        <w:t>y đ</w:t>
      </w:r>
      <w:r>
        <w:rPr>
          <w:sz w:val="21"/>
        </w:rPr>
        <w:t>ủ</w:t>
      </w:r>
      <w:r>
        <w:rPr>
          <w:sz w:val="21"/>
        </w:rPr>
        <w:t xml:space="preserve"> đ</w:t>
      </w:r>
      <w:r>
        <w:rPr>
          <w:sz w:val="21"/>
        </w:rPr>
        <w:t>ồ</w:t>
      </w:r>
      <w:r>
        <w:rPr>
          <w:sz w:val="21"/>
        </w:rPr>
        <w:t xml:space="preserve"> trong máy phân theo Khoa → Lo</w:t>
      </w:r>
      <w:r>
        <w:rPr>
          <w:sz w:val="21"/>
        </w:rPr>
        <w:t>ạ</w:t>
      </w:r>
      <w:r>
        <w:rPr>
          <w:sz w:val="21"/>
        </w:rPr>
        <w:t>i → Mã/Tên</w:t>
      </w:r>
    </w:p>
    <w:p w:rsidR="00247A66" w:rsidRDefault="000F23CC">
      <w:pPr>
        <w:pStyle w:val="ListBullet"/>
        <w:ind w:left="432"/>
      </w:pPr>
      <w:r>
        <w:rPr>
          <w:sz w:val="21"/>
        </w:rPr>
        <w:t>Dialog không modal: v</w:t>
      </w:r>
      <w:r>
        <w:rPr>
          <w:sz w:val="21"/>
        </w:rPr>
        <w:t>ẫ</w:t>
      </w:r>
      <w:r>
        <w:rPr>
          <w:sz w:val="21"/>
        </w:rPr>
        <w:t>n thao tác đư</w:t>
      </w:r>
      <w:r>
        <w:rPr>
          <w:sz w:val="21"/>
        </w:rPr>
        <w:t>ợ</w:t>
      </w:r>
      <w:r>
        <w:rPr>
          <w:sz w:val="21"/>
        </w:rPr>
        <w:t>c app bình thư</w:t>
      </w:r>
      <w:r>
        <w:rPr>
          <w:sz w:val="21"/>
        </w:rPr>
        <w:t>ờ</w:t>
      </w:r>
      <w:r>
        <w:rPr>
          <w:sz w:val="21"/>
        </w:rPr>
        <w:t>ng khi dialog đang m</w:t>
      </w:r>
      <w:r>
        <w:rPr>
          <w:sz w:val="21"/>
        </w:rPr>
        <w:t>ở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5.4. Nút H</w:t>
      </w:r>
      <w:r>
        <w:rPr>
          <w:b/>
          <w:color w:val="275DAD"/>
          <w:sz w:val="26"/>
        </w:rPr>
        <w:t>ủ</w:t>
      </w:r>
      <w:r>
        <w:rPr>
          <w:b/>
          <w:color w:val="275DAD"/>
          <w:sz w:val="26"/>
        </w:rPr>
        <w:t>y chu trình</w:t>
      </w:r>
    </w:p>
    <w:p w:rsidR="00247A66" w:rsidRDefault="000F23CC">
      <w:pPr>
        <w:spacing w:after="80"/>
      </w:pPr>
      <w:r>
        <w:t>B</w:t>
      </w:r>
      <w:r>
        <w:t>ấ</w:t>
      </w:r>
      <w:r>
        <w:t>m 'H</w:t>
      </w:r>
      <w:r>
        <w:t>ủ</w:t>
      </w:r>
      <w:r>
        <w:t>y' trên th</w:t>
      </w:r>
      <w:r>
        <w:t>ẻ</w:t>
      </w:r>
      <w:r>
        <w:t xml:space="preserve"> máy RUNNING → xác nh</w:t>
      </w:r>
      <w:r>
        <w:t>ậ</w:t>
      </w:r>
      <w:r>
        <w:t>n → máy reset v</w:t>
      </w:r>
      <w:r>
        <w:t>ề</w:t>
      </w:r>
      <w:r>
        <w:t xml:space="preserve"> READY, t</w:t>
      </w:r>
      <w:r>
        <w:t>ấ</w:t>
      </w:r>
      <w:r>
        <w:t>t c</w:t>
      </w:r>
      <w:r>
        <w:t>ả</w:t>
      </w:r>
      <w:r>
        <w:t xml:space="preserve"> phi</w:t>
      </w:r>
      <w:r>
        <w:t>ế</w:t>
      </w:r>
      <w:r>
        <w:t>u</w:t>
      </w:r>
      <w:r>
        <w:t xml:space="preserve"> trong máy rollback v</w:t>
      </w:r>
      <w:r>
        <w:t>ề</w:t>
      </w:r>
      <w:r>
        <w:t xml:space="preserve"> DA_KHU_NHIEM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ạ</w:t>
      </w:r>
      <w:r>
        <w:t>i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6: MÀN HÌNH T</w:t>
      </w:r>
      <w:r>
        <w:rPr>
          <w:b/>
          <w:color w:val="1F3A6E"/>
          <w:sz w:val="32"/>
        </w:rPr>
        <w:t>Ổ</w:t>
      </w:r>
      <w:r>
        <w:rPr>
          <w:b/>
          <w:color w:val="1F3A6E"/>
          <w:sz w:val="32"/>
        </w:rPr>
        <w:t>NG QUAN (DASHBOARD)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6.1. KPI Cards</w:t>
      </w:r>
    </w:p>
    <w:tbl>
      <w:tblPr>
        <w:tblStyle w:val="TableGrid"/>
        <w:tblW w:w="0" w:type="auto"/>
        <w:tblLook w:val="04A0"/>
      </w:tblPr>
      <w:tblGrid>
        <w:gridCol w:w="3432"/>
        <w:gridCol w:w="3435"/>
        <w:gridCol w:w="2754"/>
      </w:tblGrid>
      <w:tr w:rsidR="00247A66">
        <w:tc>
          <w:tcPr>
            <w:tcW w:w="360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w="360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w="28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m vào đ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 xml:space="preserve"> xem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hôm nay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các Khoa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Drill-down danh sách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theo gi</w:t>
            </w:r>
            <w:r>
              <w:rPr>
                <w:sz w:val="20"/>
              </w:rPr>
              <w:t>ờ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máy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trong máy 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Drill-down theo máy, chu trình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 s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trong kho KSNK</w:t>
            </w:r>
          </w:p>
        </w:tc>
        <w:tc>
          <w:tcPr>
            <w:tcW w:w="2880" w:type="dxa"/>
          </w:tcPr>
          <w:p w:rsidR="00247A66" w:rsidRDefault="000F23CC">
            <w:r>
              <w:rPr>
                <w:sz w:val="20"/>
              </w:rPr>
              <w:t>Drill-down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ồ</w:t>
            </w:r>
          </w:p>
        </w:tc>
      </w:tr>
    </w:tbl>
    <w:p w:rsidR="00247A66" w:rsidRDefault="00247A66"/>
    <w:p w:rsidR="00247A66" w:rsidRDefault="000F23CC">
      <w:pPr>
        <w:spacing w:before="240" w:after="80"/>
      </w:pPr>
      <w:r>
        <w:rPr>
          <w:b/>
          <w:color w:val="275DAD"/>
          <w:sz w:val="26"/>
        </w:rPr>
        <w:t>6.2. Bi</w:t>
      </w:r>
      <w:r>
        <w:rPr>
          <w:b/>
          <w:color w:val="275DAD"/>
          <w:sz w:val="26"/>
        </w:rPr>
        <w:t>ể</w:t>
      </w:r>
      <w:r>
        <w:rPr>
          <w:b/>
          <w:color w:val="275DAD"/>
          <w:sz w:val="26"/>
        </w:rPr>
        <w:t>u đ</w:t>
      </w:r>
      <w:r>
        <w:rPr>
          <w:b/>
          <w:color w:val="275DAD"/>
          <w:sz w:val="26"/>
        </w:rPr>
        <w:t>ồ</w:t>
      </w:r>
      <w:r>
        <w:rPr>
          <w:b/>
          <w:color w:val="275DAD"/>
          <w:sz w:val="26"/>
        </w:rPr>
        <w:t xml:space="preserve"> 7 ngày</w:t>
      </w:r>
    </w:p>
    <w:p w:rsidR="00247A66" w:rsidRDefault="000F23CC">
      <w:pPr>
        <w:spacing w:after="80"/>
      </w:pPr>
      <w:r>
        <w:t>Bi</w:t>
      </w:r>
      <w:r>
        <w:t>ể</w:t>
      </w:r>
      <w:r>
        <w:t>u đ</w:t>
      </w:r>
      <w:r>
        <w:t>ồ</w:t>
      </w:r>
      <w:r>
        <w:t xml:space="preserve"> c</w:t>
      </w:r>
      <w:r>
        <w:t>ộ</w:t>
      </w:r>
      <w:r>
        <w:t>t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phi</w:t>
      </w:r>
      <w:r>
        <w:t>ế</w:t>
      </w:r>
      <w:r>
        <w:t>u ti</w:t>
      </w:r>
      <w:r>
        <w:t>ế</w:t>
      </w:r>
      <w:r>
        <w:t>p nh</w:t>
      </w:r>
      <w:r>
        <w:t>ậ</w:t>
      </w:r>
      <w:r>
        <w:t>n và ti</w:t>
      </w:r>
      <w:r>
        <w:t>ệ</w:t>
      </w:r>
      <w:r>
        <w:t>t khu</w:t>
      </w:r>
      <w:r>
        <w:t>ẩ</w:t>
      </w:r>
      <w:r>
        <w:t>n trong 7 ngày g</w:t>
      </w:r>
      <w:r>
        <w:t>ầ</w:t>
      </w:r>
      <w:r>
        <w:t>n nh</w:t>
      </w:r>
      <w:r>
        <w:t>ấ</w:t>
      </w:r>
      <w:r>
        <w:t>t. Ch</w:t>
      </w:r>
      <w:r>
        <w:t>ọ</w:t>
      </w:r>
      <w:r>
        <w:t>n kho</w:t>
      </w:r>
      <w:r>
        <w:t>ả</w:t>
      </w:r>
      <w:r>
        <w:t>ng ngày tùy ý b</w:t>
      </w:r>
      <w:r>
        <w:t>ằ</w:t>
      </w:r>
      <w:r>
        <w:t>ng DatePicker.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6.3. Tr</w:t>
      </w:r>
      <w:r>
        <w:rPr>
          <w:b/>
          <w:color w:val="275DAD"/>
          <w:sz w:val="26"/>
        </w:rPr>
        <w:t>ạ</w:t>
      </w:r>
      <w:r>
        <w:rPr>
          <w:b/>
          <w:color w:val="275DAD"/>
          <w:sz w:val="26"/>
        </w:rPr>
        <w:t>ng thái máy ti</w:t>
      </w:r>
      <w:r>
        <w:rPr>
          <w:b/>
          <w:color w:val="275DAD"/>
          <w:sz w:val="26"/>
        </w:rPr>
        <w:t>ệ</w:t>
      </w:r>
      <w:r>
        <w:rPr>
          <w:b/>
          <w:color w:val="275DAD"/>
          <w:sz w:val="26"/>
        </w:rPr>
        <w:t>t khu</w:t>
      </w:r>
      <w:r>
        <w:rPr>
          <w:b/>
          <w:color w:val="275DAD"/>
          <w:sz w:val="26"/>
        </w:rPr>
        <w:t>ẩ</w:t>
      </w:r>
      <w:r>
        <w:rPr>
          <w:b/>
          <w:color w:val="275DAD"/>
          <w:sz w:val="26"/>
        </w:rPr>
        <w:t>n</w:t>
      </w:r>
    </w:p>
    <w:p w:rsidR="00247A66" w:rsidRDefault="000F23CC">
      <w:pPr>
        <w:spacing w:after="80"/>
      </w:pPr>
      <w:r>
        <w:t>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real-time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máy ti</w:t>
      </w:r>
      <w:r>
        <w:t>ệ</w:t>
      </w:r>
      <w:r>
        <w:t>t khu</w:t>
      </w:r>
      <w:r>
        <w:t>ẩ</w:t>
      </w:r>
      <w:r>
        <w:t>n (gi</w:t>
      </w:r>
      <w:r>
        <w:t>ố</w:t>
      </w:r>
      <w:r>
        <w:t>ng th</w:t>
      </w:r>
      <w:r>
        <w:t>ẻ</w:t>
      </w:r>
      <w:r>
        <w:t xml:space="preserve"> máy </w:t>
      </w:r>
      <w:r>
        <w:t>ở</w:t>
      </w:r>
      <w:r>
        <w:t xml:space="preserve"> màn hình Ti</w:t>
      </w:r>
      <w:r>
        <w:t>ệ</w:t>
      </w:r>
      <w:r>
        <w:t>t khu</w:t>
      </w:r>
      <w:r>
        <w:t>ẩ</w:t>
      </w:r>
      <w:r>
        <w:t>n).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6.4. Tra c</w:t>
      </w:r>
      <w:r>
        <w:rPr>
          <w:b/>
          <w:color w:val="275DAD"/>
          <w:sz w:val="26"/>
        </w:rPr>
        <w:t>ứ</w:t>
      </w:r>
      <w:r>
        <w:rPr>
          <w:b/>
          <w:color w:val="275DAD"/>
          <w:sz w:val="26"/>
        </w:rPr>
        <w:t>u truy xu</w:t>
      </w:r>
      <w:r>
        <w:rPr>
          <w:b/>
          <w:color w:val="275DAD"/>
          <w:sz w:val="26"/>
        </w:rPr>
        <w:t>ấ</w:t>
      </w:r>
      <w:r>
        <w:rPr>
          <w:b/>
          <w:color w:val="275DAD"/>
          <w:sz w:val="26"/>
        </w:rPr>
        <w:t>t ngu</w:t>
      </w:r>
      <w:r>
        <w:rPr>
          <w:b/>
          <w:color w:val="275DAD"/>
          <w:sz w:val="26"/>
        </w:rPr>
        <w:t>ồ</w:t>
      </w:r>
      <w:r>
        <w:rPr>
          <w:b/>
          <w:color w:val="275DAD"/>
          <w:sz w:val="26"/>
        </w:rPr>
        <w:t>n g</w:t>
      </w:r>
      <w:r>
        <w:rPr>
          <w:b/>
          <w:color w:val="275DAD"/>
          <w:sz w:val="26"/>
        </w:rPr>
        <w:t>ố</w:t>
      </w:r>
      <w:r>
        <w:rPr>
          <w:b/>
          <w:color w:val="275DAD"/>
          <w:sz w:val="26"/>
        </w:rPr>
        <w:t>c</w:t>
      </w:r>
    </w:p>
    <w:p w:rsidR="00247A66" w:rsidRDefault="000F23CC">
      <w:pPr>
        <w:spacing w:after="80"/>
      </w:pPr>
      <w:r>
        <w:t>Nh</w:t>
      </w:r>
      <w:r>
        <w:t>ậ</w:t>
      </w:r>
      <w:r>
        <w:t>p mã d</w:t>
      </w:r>
      <w:r>
        <w:t>ụ</w:t>
      </w:r>
      <w:r>
        <w:t>ng c</w:t>
      </w:r>
      <w:r>
        <w:t>ụ</w:t>
      </w:r>
      <w:r>
        <w:t>, mã phi</w:t>
      </w:r>
      <w:r>
        <w:t>ế</w:t>
      </w:r>
      <w:r>
        <w:t>u ho</w:t>
      </w:r>
      <w:r>
        <w:t>ặ</w:t>
      </w:r>
      <w:r>
        <w:t>c tên Khoa vào ô tìm ki</w:t>
      </w:r>
      <w:r>
        <w:t>ế</w:t>
      </w:r>
      <w:r>
        <w:t>m → h</w:t>
      </w:r>
      <w:r>
        <w:t>ệ</w:t>
      </w:r>
      <w:r>
        <w:t xml:space="preserve"> </w:t>
      </w:r>
      <w:r>
        <w:t>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toàn b</w:t>
      </w:r>
      <w:r>
        <w:t>ộ</w:t>
      </w:r>
      <w:r>
        <w:t xml:space="preserve"> hành trình c</w:t>
      </w:r>
      <w:r>
        <w:t>ủ</w:t>
      </w:r>
      <w:r>
        <w:t>a d</w:t>
      </w:r>
      <w:r>
        <w:t>ụ</w:t>
      </w:r>
      <w:r>
        <w:t>ng c</w:t>
      </w:r>
      <w:r>
        <w:t>ụ</w:t>
      </w:r>
      <w:r>
        <w:t xml:space="preserve"> t</w:t>
      </w:r>
      <w:r>
        <w:t>ừ</w:t>
      </w:r>
      <w:r>
        <w:t xml:space="preserve"> khi g</w:t>
      </w:r>
      <w:r>
        <w:t>ử</w:t>
      </w:r>
      <w:r>
        <w:t>i đ</w:t>
      </w:r>
      <w:r>
        <w:t>ế</w:t>
      </w:r>
      <w:r>
        <w:t>n khi c</w:t>
      </w:r>
      <w:r>
        <w:t>ấ</w:t>
      </w:r>
      <w:r>
        <w:t>p l</w:t>
      </w:r>
      <w:r>
        <w:t>ạ</w:t>
      </w:r>
      <w:r>
        <w:t>i.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7: MÀN HÌNH BÁO CÁO</w:t>
      </w:r>
    </w:p>
    <w:p w:rsidR="00247A66" w:rsidRDefault="000F23CC">
      <w:pPr>
        <w:spacing w:after="80"/>
      </w:pPr>
      <w:r>
        <w:t>Màn hình Báo cáo cung c</w:t>
      </w:r>
      <w:r>
        <w:t>ấ</w:t>
      </w:r>
      <w:r>
        <w:t>p các th</w:t>
      </w:r>
      <w:r>
        <w:t>ố</w:t>
      </w:r>
      <w:r>
        <w:t>ng kê chi ti</w:t>
      </w:r>
      <w:r>
        <w:t>ế</w:t>
      </w:r>
      <w:r>
        <w:t>t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công tác ki</w:t>
      </w:r>
      <w:r>
        <w:t>ể</w:t>
      </w:r>
      <w:r>
        <w:t>m tra,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ng.</w:t>
      </w:r>
    </w:p>
    <w:p w:rsidR="00247A66" w:rsidRDefault="000F23CC">
      <w:pPr>
        <w:pStyle w:val="ListBullet"/>
        <w:ind w:left="432"/>
      </w:pPr>
      <w:r>
        <w:rPr>
          <w:sz w:val="21"/>
        </w:rPr>
        <w:t>Báo cáo theo ngày/tu</w:t>
      </w:r>
      <w:r>
        <w:rPr>
          <w:sz w:val="21"/>
        </w:rPr>
        <w:t>ầ</w:t>
      </w:r>
      <w:r>
        <w:rPr>
          <w:sz w:val="21"/>
        </w:rPr>
        <w:t>n/tháng</w:t>
      </w:r>
    </w:p>
    <w:p w:rsidR="00247A66" w:rsidRDefault="000F23CC">
      <w:pPr>
        <w:pStyle w:val="ListBullet"/>
        <w:ind w:left="432"/>
      </w:pPr>
      <w:r>
        <w:rPr>
          <w:sz w:val="21"/>
        </w:rPr>
        <w:t>Th</w:t>
      </w:r>
      <w:r>
        <w:rPr>
          <w:sz w:val="21"/>
        </w:rPr>
        <w:t>ố</w:t>
      </w:r>
      <w:r>
        <w:rPr>
          <w:sz w:val="21"/>
        </w:rPr>
        <w:t>ng kê s</w:t>
      </w:r>
      <w:r>
        <w:rPr>
          <w:sz w:val="21"/>
        </w:rPr>
        <w:t>ố</w:t>
      </w:r>
      <w:r>
        <w:rPr>
          <w:sz w:val="21"/>
        </w:rPr>
        <w:t xml:space="preserve"> phi</w:t>
      </w:r>
      <w:r>
        <w:rPr>
          <w:sz w:val="21"/>
        </w:rPr>
        <w:t>ế</w:t>
      </w:r>
      <w:r>
        <w:rPr>
          <w:sz w:val="21"/>
        </w:rPr>
        <w:t>u ti</w:t>
      </w:r>
      <w:r>
        <w:rPr>
          <w:sz w:val="21"/>
        </w:rPr>
        <w:t>ế</w:t>
      </w:r>
      <w:r>
        <w:rPr>
          <w:sz w:val="21"/>
        </w:rPr>
        <w:t>p n</w:t>
      </w:r>
      <w:r>
        <w:rPr>
          <w:sz w:val="21"/>
        </w:rPr>
        <w:t>h</w:t>
      </w:r>
      <w:r>
        <w:rPr>
          <w:sz w:val="21"/>
        </w:rPr>
        <w:t>ậ</w:t>
      </w:r>
      <w:r>
        <w:rPr>
          <w:sz w:val="21"/>
        </w:rPr>
        <w:t>n, x</w:t>
      </w:r>
      <w:r>
        <w:rPr>
          <w:sz w:val="21"/>
        </w:rPr>
        <w:t>ử</w:t>
      </w:r>
      <w:r>
        <w:rPr>
          <w:sz w:val="21"/>
        </w:rPr>
        <w:t xml:space="preserve"> lý, ti</w:t>
      </w:r>
      <w:r>
        <w:rPr>
          <w:sz w:val="21"/>
        </w:rPr>
        <w:t>ệ</w:t>
      </w:r>
      <w:r>
        <w:rPr>
          <w:sz w:val="21"/>
        </w:rPr>
        <w:t>t khu</w:t>
      </w:r>
      <w:r>
        <w:rPr>
          <w:sz w:val="21"/>
        </w:rPr>
        <w:t>ẩ</w:t>
      </w:r>
      <w:r>
        <w:rPr>
          <w:sz w:val="21"/>
        </w:rPr>
        <w:t>n thành công/th</w:t>
      </w:r>
      <w:r>
        <w:rPr>
          <w:sz w:val="21"/>
        </w:rPr>
        <w:t>ấ</w:t>
      </w:r>
      <w:r>
        <w:rPr>
          <w:sz w:val="21"/>
        </w:rPr>
        <w:t>t b</w:t>
      </w:r>
      <w:r>
        <w:rPr>
          <w:sz w:val="21"/>
        </w:rPr>
        <w:t>ạ</w:t>
      </w:r>
      <w:r>
        <w:rPr>
          <w:sz w:val="21"/>
        </w:rPr>
        <w:t>i</w:t>
      </w:r>
    </w:p>
    <w:p w:rsidR="00247A66" w:rsidRDefault="000F23CC">
      <w:pPr>
        <w:pStyle w:val="ListBullet"/>
        <w:ind w:left="432"/>
      </w:pPr>
      <w:r>
        <w:rPr>
          <w:sz w:val="21"/>
        </w:rPr>
        <w:t>Th</w:t>
      </w:r>
      <w:r>
        <w:rPr>
          <w:sz w:val="21"/>
        </w:rPr>
        <w:t>ố</w:t>
      </w:r>
      <w:r>
        <w:rPr>
          <w:sz w:val="21"/>
        </w:rPr>
        <w:t>ng kê theo Khoa g</w:t>
      </w:r>
      <w:r>
        <w:rPr>
          <w:sz w:val="21"/>
        </w:rPr>
        <w:t>ử</w:t>
      </w:r>
      <w:r>
        <w:rPr>
          <w:sz w:val="21"/>
        </w:rPr>
        <w:t>i</w:t>
      </w:r>
    </w:p>
    <w:p w:rsidR="00247A66" w:rsidRDefault="000F23CC">
      <w:pPr>
        <w:pStyle w:val="ListBullet"/>
        <w:ind w:left="432"/>
      </w:pPr>
      <w:r>
        <w:rPr>
          <w:sz w:val="21"/>
        </w:rPr>
        <w:t>Xu</w:t>
      </w:r>
      <w:r>
        <w:rPr>
          <w:sz w:val="21"/>
        </w:rPr>
        <w:t>ấ</w:t>
      </w:r>
      <w:r>
        <w:rPr>
          <w:sz w:val="21"/>
        </w:rPr>
        <w:t>t CSV/Excel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8: MÀN HÌNH QU</w:t>
      </w:r>
      <w:r>
        <w:rPr>
          <w:b/>
          <w:color w:val="1F3A6E"/>
          <w:sz w:val="32"/>
        </w:rPr>
        <w:t>Ả</w:t>
      </w:r>
      <w:r>
        <w:rPr>
          <w:b/>
          <w:color w:val="1F3A6E"/>
          <w:sz w:val="32"/>
        </w:rPr>
        <w:t>N LÝ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8.1. Qu</w:t>
      </w:r>
      <w:r>
        <w:rPr>
          <w:b/>
          <w:color w:val="275DAD"/>
          <w:sz w:val="26"/>
        </w:rPr>
        <w:t>ả</w:t>
      </w:r>
      <w:r>
        <w:rPr>
          <w:b/>
          <w:color w:val="275DAD"/>
          <w:sz w:val="26"/>
        </w:rPr>
        <w:t>n lý danh m</w:t>
      </w:r>
      <w:r>
        <w:rPr>
          <w:b/>
          <w:color w:val="275DAD"/>
          <w:sz w:val="26"/>
        </w:rPr>
        <w:t>ụ</w:t>
      </w:r>
      <w:r>
        <w:rPr>
          <w:b/>
          <w:color w:val="275DAD"/>
          <w:sz w:val="26"/>
        </w:rPr>
        <w:t>c</w:t>
      </w:r>
    </w:p>
    <w:tbl>
      <w:tblPr>
        <w:tblStyle w:val="TableGrid"/>
        <w:tblW w:w="0" w:type="auto"/>
        <w:tblLook w:val="04A0"/>
      </w:tblPr>
      <w:tblGrid>
        <w:gridCol w:w="3431"/>
        <w:gridCol w:w="6190"/>
      </w:tblGrid>
      <w:tr w:rsidR="00247A66">
        <w:tc>
          <w:tcPr>
            <w:tcW w:w="360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Danh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648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Mô t</w:t>
            </w:r>
            <w:r>
              <w:rPr>
                <w:b/>
                <w:color w:val="FFFFFF"/>
                <w:sz w:val="20"/>
              </w:rPr>
              <w:t>ả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Khoa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Thêm/s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a/xóa các Khoa Lâm sàng trong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Qu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áo, khăn, ga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giư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ng...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catheter,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thay băng...</w:t>
            </w:r>
          </w:p>
        </w:tc>
      </w:tr>
      <w:tr w:rsidR="00247A66">
        <w:tc>
          <w:tcPr>
            <w:tcW w:w="3600" w:type="dxa"/>
          </w:tcPr>
          <w:p w:rsidR="00247A66" w:rsidRDefault="000F23CC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ẻ</w:t>
            </w:r>
          </w:p>
        </w:tc>
        <w:tc>
          <w:tcPr>
            <w:tcW w:w="6480" w:type="dxa"/>
          </w:tcPr>
          <w:p w:rsidR="00247A66" w:rsidRDefault="000F23CC">
            <w:r>
              <w:rPr>
                <w:sz w:val="20"/>
              </w:rPr>
              <w:t>Kéo, k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p, dao m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đơn l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>...</w:t>
            </w:r>
          </w:p>
        </w:tc>
      </w:tr>
    </w:tbl>
    <w:p w:rsidR="00247A66" w:rsidRDefault="00247A66"/>
    <w:p w:rsidR="00247A66" w:rsidRDefault="000F23CC">
      <w:pPr>
        <w:spacing w:before="240" w:after="80"/>
      </w:pPr>
      <w:r>
        <w:rPr>
          <w:b/>
          <w:color w:val="275DAD"/>
          <w:sz w:val="26"/>
        </w:rPr>
        <w:t>8.2. Qu</w:t>
      </w:r>
      <w:r>
        <w:rPr>
          <w:b/>
          <w:color w:val="275DAD"/>
          <w:sz w:val="26"/>
        </w:rPr>
        <w:t>ả</w:t>
      </w:r>
      <w:r>
        <w:rPr>
          <w:b/>
          <w:color w:val="275DAD"/>
          <w:sz w:val="26"/>
        </w:rPr>
        <w:t>n lý máy móc và chu trình</w:t>
      </w:r>
    </w:p>
    <w:p w:rsidR="00247A66" w:rsidRDefault="000F23CC">
      <w:pPr>
        <w:pStyle w:val="ListBullet"/>
        <w:ind w:left="432"/>
      </w:pPr>
      <w:r>
        <w:rPr>
          <w:sz w:val="21"/>
        </w:rPr>
        <w:t>Thêm/s</w:t>
      </w:r>
      <w:r>
        <w:rPr>
          <w:sz w:val="21"/>
        </w:rPr>
        <w:t>ử</w:t>
      </w:r>
      <w:r>
        <w:rPr>
          <w:sz w:val="21"/>
        </w:rPr>
        <w:t>a/xóa máy: Máy gi</w:t>
      </w:r>
      <w:r>
        <w:rPr>
          <w:sz w:val="21"/>
        </w:rPr>
        <w:t>ặ</w:t>
      </w:r>
      <w:r>
        <w:rPr>
          <w:sz w:val="21"/>
        </w:rPr>
        <w:t>t, Máy s</w:t>
      </w:r>
      <w:r>
        <w:rPr>
          <w:sz w:val="21"/>
        </w:rPr>
        <w:t>ấ</w:t>
      </w:r>
      <w:r>
        <w:rPr>
          <w:sz w:val="21"/>
        </w:rPr>
        <w:t>y, Máy ti</w:t>
      </w:r>
      <w:r>
        <w:rPr>
          <w:sz w:val="21"/>
        </w:rPr>
        <w:t>ệ</w:t>
      </w:r>
      <w:r>
        <w:rPr>
          <w:sz w:val="21"/>
        </w:rPr>
        <w:t>t khu</w:t>
      </w:r>
      <w:r>
        <w:rPr>
          <w:sz w:val="21"/>
        </w:rPr>
        <w:t>ẩ</w:t>
      </w:r>
      <w:r>
        <w:rPr>
          <w:sz w:val="21"/>
        </w:rPr>
        <w:t>n, Máy PLASMA</w:t>
      </w:r>
    </w:p>
    <w:p w:rsidR="00247A66" w:rsidRDefault="000F23CC">
      <w:pPr>
        <w:pStyle w:val="ListBullet"/>
        <w:ind w:left="432"/>
      </w:pPr>
      <w:r>
        <w:rPr>
          <w:sz w:val="21"/>
        </w:rPr>
        <w:t xml:space="preserve">Gán chu trình cho máy: 134°C, 121°C, </w:t>
      </w:r>
      <w:r>
        <w:rPr>
          <w:sz w:val="21"/>
        </w:rPr>
        <w:t>Gi</w:t>
      </w:r>
      <w:r>
        <w:rPr>
          <w:sz w:val="21"/>
        </w:rPr>
        <w:t>ặ</w:t>
      </w:r>
      <w:r>
        <w:rPr>
          <w:sz w:val="21"/>
        </w:rPr>
        <w:t>t nhi</w:t>
      </w:r>
      <w:r>
        <w:rPr>
          <w:sz w:val="21"/>
        </w:rPr>
        <w:t>ệ</w:t>
      </w:r>
      <w:r>
        <w:rPr>
          <w:sz w:val="21"/>
        </w:rPr>
        <w:t>t, Gi</w:t>
      </w:r>
      <w:r>
        <w:rPr>
          <w:sz w:val="21"/>
        </w:rPr>
        <w:t>ặ</w:t>
      </w:r>
      <w:r>
        <w:rPr>
          <w:sz w:val="21"/>
        </w:rPr>
        <w:t>t hóa ch</w:t>
      </w:r>
      <w:r>
        <w:rPr>
          <w:sz w:val="21"/>
        </w:rPr>
        <w:t>ấ</w:t>
      </w:r>
      <w:r>
        <w:rPr>
          <w:sz w:val="21"/>
        </w:rPr>
        <w:t>t, PLASMA LUMEN...</w:t>
      </w:r>
    </w:p>
    <w:p w:rsidR="00247A66" w:rsidRDefault="000F23CC">
      <w:pPr>
        <w:pStyle w:val="ListBullet"/>
        <w:ind w:left="432"/>
      </w:pPr>
      <w:r>
        <w:rPr>
          <w:sz w:val="21"/>
        </w:rPr>
        <w:t>Cài đ</w:t>
      </w:r>
      <w:r>
        <w:rPr>
          <w:sz w:val="21"/>
        </w:rPr>
        <w:t>ặ</w:t>
      </w:r>
      <w:r>
        <w:rPr>
          <w:sz w:val="21"/>
        </w:rPr>
        <w:t>t th</w:t>
      </w:r>
      <w:r>
        <w:rPr>
          <w:sz w:val="21"/>
        </w:rPr>
        <w:t>ờ</w:t>
      </w:r>
      <w:r>
        <w:rPr>
          <w:sz w:val="21"/>
        </w:rPr>
        <w:t>i gian ch</w:t>
      </w:r>
      <w:r>
        <w:rPr>
          <w:sz w:val="21"/>
        </w:rPr>
        <w:t>ạ</w:t>
      </w:r>
      <w:r>
        <w:rPr>
          <w:sz w:val="21"/>
        </w:rPr>
        <w:t>y cho t</w:t>
      </w:r>
      <w:r>
        <w:rPr>
          <w:sz w:val="21"/>
        </w:rPr>
        <w:t>ừ</w:t>
      </w:r>
      <w:r>
        <w:rPr>
          <w:sz w:val="21"/>
        </w:rPr>
        <w:t>ng chu trình (phút)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8.3. Qu</w:t>
      </w:r>
      <w:r>
        <w:rPr>
          <w:b/>
          <w:color w:val="275DAD"/>
          <w:sz w:val="26"/>
        </w:rPr>
        <w:t>ả</w:t>
      </w:r>
      <w:r>
        <w:rPr>
          <w:b/>
          <w:color w:val="275DAD"/>
          <w:sz w:val="26"/>
        </w:rPr>
        <w:t>n lý nhân viên KSNK</w:t>
      </w:r>
    </w:p>
    <w:p w:rsidR="00247A66" w:rsidRDefault="000F23CC">
      <w:pPr>
        <w:pStyle w:val="ListBullet"/>
        <w:ind w:left="432"/>
      </w:pPr>
      <w:r>
        <w:rPr>
          <w:sz w:val="21"/>
        </w:rPr>
        <w:t>Thêm/s</w:t>
      </w:r>
      <w:r>
        <w:rPr>
          <w:sz w:val="21"/>
        </w:rPr>
        <w:t>ử</w:t>
      </w:r>
      <w:r>
        <w:rPr>
          <w:sz w:val="21"/>
        </w:rPr>
        <w:t>a/xóa nhân viên th</w:t>
      </w:r>
      <w:r>
        <w:rPr>
          <w:sz w:val="21"/>
        </w:rPr>
        <w:t>ự</w:t>
      </w:r>
      <w:r>
        <w:rPr>
          <w:sz w:val="21"/>
        </w:rPr>
        <w:t>c hi</w:t>
      </w:r>
      <w:r>
        <w:rPr>
          <w:sz w:val="21"/>
        </w:rPr>
        <w:t>ệ</w:t>
      </w:r>
      <w:r>
        <w:rPr>
          <w:sz w:val="21"/>
        </w:rPr>
        <w:t>n (dùng trong dropdown Ngư</w:t>
      </w:r>
      <w:r>
        <w:rPr>
          <w:sz w:val="21"/>
        </w:rPr>
        <w:t>ờ</w:t>
      </w:r>
      <w:r>
        <w:rPr>
          <w:sz w:val="21"/>
        </w:rPr>
        <w:t>i th</w:t>
      </w:r>
      <w:r>
        <w:rPr>
          <w:sz w:val="21"/>
        </w:rPr>
        <w:t>ự</w:t>
      </w:r>
      <w:r>
        <w:rPr>
          <w:sz w:val="21"/>
        </w:rPr>
        <w:t>c hi</w:t>
      </w:r>
      <w:r>
        <w:rPr>
          <w:sz w:val="21"/>
        </w:rPr>
        <w:t>ệ</w:t>
      </w:r>
      <w:r>
        <w:rPr>
          <w:sz w:val="21"/>
        </w:rPr>
        <w:t>n)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8.4. Qu</w:t>
      </w:r>
      <w:r>
        <w:rPr>
          <w:b/>
          <w:color w:val="275DAD"/>
          <w:sz w:val="26"/>
        </w:rPr>
        <w:t>ả</w:t>
      </w:r>
      <w:r>
        <w:rPr>
          <w:b/>
          <w:color w:val="275DAD"/>
          <w:sz w:val="26"/>
        </w:rPr>
        <w:t>n lý ngư</w:t>
      </w:r>
      <w:r>
        <w:rPr>
          <w:b/>
          <w:color w:val="275DAD"/>
          <w:sz w:val="26"/>
        </w:rPr>
        <w:t>ờ</w:t>
      </w:r>
      <w:r>
        <w:rPr>
          <w:b/>
          <w:color w:val="275DAD"/>
          <w:sz w:val="26"/>
        </w:rPr>
        <w:t>i dùng</w:t>
      </w:r>
    </w:p>
    <w:p w:rsidR="00247A66" w:rsidRDefault="000F23CC">
      <w:pPr>
        <w:pStyle w:val="ListBullet"/>
        <w:ind w:left="432"/>
      </w:pPr>
      <w:r>
        <w:rPr>
          <w:sz w:val="21"/>
        </w:rPr>
        <w:t>T</w:t>
      </w:r>
      <w:r>
        <w:rPr>
          <w:sz w:val="21"/>
        </w:rPr>
        <w:t>ạ</w:t>
      </w:r>
      <w:r>
        <w:rPr>
          <w:sz w:val="21"/>
        </w:rPr>
        <w:t>o tài kho</w:t>
      </w:r>
      <w:r>
        <w:rPr>
          <w:sz w:val="21"/>
        </w:rPr>
        <w:t>ả</w:t>
      </w:r>
      <w:r>
        <w:rPr>
          <w:sz w:val="21"/>
        </w:rPr>
        <w:t>n, gán vai trò, khóa tài kho</w:t>
      </w:r>
      <w:r>
        <w:rPr>
          <w:sz w:val="21"/>
        </w:rPr>
        <w:t>ả</w:t>
      </w:r>
      <w:r>
        <w:rPr>
          <w:sz w:val="21"/>
        </w:rPr>
        <w:t>n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CHƯƠNG 9: CÀI Đ</w:t>
      </w:r>
      <w:r>
        <w:rPr>
          <w:b/>
          <w:color w:val="1F3A6E"/>
          <w:sz w:val="32"/>
        </w:rPr>
        <w:t>Ặ</w:t>
      </w:r>
      <w:r>
        <w:rPr>
          <w:b/>
          <w:color w:val="1F3A6E"/>
          <w:sz w:val="32"/>
        </w:rPr>
        <w:t>T H</w:t>
      </w:r>
      <w:r>
        <w:rPr>
          <w:b/>
          <w:color w:val="1F3A6E"/>
          <w:sz w:val="32"/>
        </w:rPr>
        <w:t>Ệ</w:t>
      </w:r>
      <w:r>
        <w:rPr>
          <w:b/>
          <w:color w:val="1F3A6E"/>
          <w:sz w:val="32"/>
        </w:rPr>
        <w:t xml:space="preserve"> TH</w:t>
      </w:r>
      <w:r>
        <w:rPr>
          <w:b/>
          <w:color w:val="1F3A6E"/>
          <w:sz w:val="32"/>
        </w:rPr>
        <w:t>Ố</w:t>
      </w:r>
      <w:r>
        <w:rPr>
          <w:b/>
          <w:color w:val="1F3A6E"/>
          <w:sz w:val="32"/>
        </w:rPr>
        <w:t>NG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9.1. K</w:t>
      </w:r>
      <w:r>
        <w:rPr>
          <w:b/>
          <w:color w:val="275DAD"/>
          <w:sz w:val="26"/>
        </w:rPr>
        <w:t>ế</w:t>
      </w:r>
      <w:r>
        <w:rPr>
          <w:b/>
          <w:color w:val="275DAD"/>
          <w:sz w:val="26"/>
        </w:rPr>
        <w:t>t n</w:t>
      </w:r>
      <w:r>
        <w:rPr>
          <w:b/>
          <w:color w:val="275DAD"/>
          <w:sz w:val="26"/>
        </w:rPr>
        <w:t>ố</w:t>
      </w:r>
      <w:r>
        <w:rPr>
          <w:b/>
          <w:color w:val="275DAD"/>
          <w:sz w:val="26"/>
        </w:rPr>
        <w:t>i cơ s</w:t>
      </w:r>
      <w:r>
        <w:rPr>
          <w:b/>
          <w:color w:val="275DAD"/>
          <w:sz w:val="26"/>
        </w:rPr>
        <w:t>ở</w:t>
      </w:r>
      <w:r>
        <w:rPr>
          <w:b/>
          <w:color w:val="275DAD"/>
          <w:sz w:val="26"/>
        </w:rPr>
        <w:t xml:space="preserve"> d</w:t>
      </w:r>
      <w:r>
        <w:rPr>
          <w:b/>
          <w:color w:val="275DAD"/>
          <w:sz w:val="26"/>
        </w:rPr>
        <w:t>ữ</w:t>
      </w:r>
      <w:r>
        <w:rPr>
          <w:b/>
          <w:color w:val="275DAD"/>
          <w:sz w:val="26"/>
        </w:rPr>
        <w:t xml:space="preserve"> li</w:t>
      </w:r>
      <w:r>
        <w:rPr>
          <w:b/>
          <w:color w:val="275DAD"/>
          <w:sz w:val="26"/>
        </w:rPr>
        <w:t>ệ</w:t>
      </w:r>
      <w:r>
        <w:rPr>
          <w:b/>
          <w:color w:val="275DAD"/>
          <w:sz w:val="26"/>
        </w:rPr>
        <w:t>u</w:t>
      </w:r>
    </w:p>
    <w:p w:rsidR="00247A66" w:rsidRDefault="000F23CC">
      <w:pPr>
        <w:spacing w:after="80"/>
      </w:pPr>
      <w:r>
        <w:t>Vào menu Cài đ</w:t>
      </w:r>
      <w:r>
        <w:t>ặ</w:t>
      </w:r>
      <w:r>
        <w:t>t đ</w:t>
      </w:r>
      <w:r>
        <w:t>ể</w:t>
      </w:r>
      <w:r>
        <w:t xml:space="preserve"> c</w:t>
      </w:r>
      <w:r>
        <w:t>ấ</w:t>
      </w:r>
      <w:r>
        <w:t>u hình k</w:t>
      </w:r>
      <w:r>
        <w:t>ế</w:t>
      </w:r>
      <w:r>
        <w:t>t n</w:t>
      </w:r>
      <w:r>
        <w:t>ố</w:t>
      </w:r>
      <w:r>
        <w:t>i MySQL: Host, Port, Username, Password, Database name.</w:t>
      </w:r>
    </w:p>
    <w:p w:rsidR="00247A66" w:rsidRDefault="000F23CC">
      <w:pPr>
        <w:spacing w:before="240" w:after="80"/>
      </w:pPr>
      <w:r>
        <w:rPr>
          <w:b/>
          <w:color w:val="275DAD"/>
          <w:sz w:val="26"/>
        </w:rPr>
        <w:t>9.2. Qu</w:t>
      </w:r>
      <w:r>
        <w:rPr>
          <w:b/>
          <w:color w:val="275DAD"/>
          <w:sz w:val="26"/>
        </w:rPr>
        <w:t>ả</w:t>
      </w:r>
      <w:r>
        <w:rPr>
          <w:b/>
          <w:color w:val="275DAD"/>
          <w:sz w:val="26"/>
        </w:rPr>
        <w:t>n lý liên k</w:t>
      </w:r>
      <w:r>
        <w:rPr>
          <w:b/>
          <w:color w:val="275DAD"/>
          <w:sz w:val="26"/>
        </w:rPr>
        <w:t>ế</w:t>
      </w:r>
      <w:r>
        <w:rPr>
          <w:b/>
          <w:color w:val="275DAD"/>
          <w:sz w:val="26"/>
        </w:rPr>
        <w:t>t nhanh</w:t>
      </w:r>
    </w:p>
    <w:p w:rsidR="00247A66" w:rsidRDefault="000F23CC">
      <w:pPr>
        <w:spacing w:after="80"/>
      </w:pPr>
      <w:r>
        <w:t>Thêm các đư</w:t>
      </w:r>
      <w:r>
        <w:t>ờ</w:t>
      </w:r>
      <w:r>
        <w:t>ng link nhanh (Google Form,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n...) hi</w:t>
      </w:r>
      <w:r>
        <w:t>ể</w:t>
      </w:r>
      <w:r>
        <w:t>n th</w:t>
      </w:r>
      <w:r>
        <w:t>ị</w:t>
      </w:r>
      <w:r>
        <w:t xml:space="preserve"> trên Da</w:t>
      </w:r>
      <w:r>
        <w:t>shboard.</w:t>
      </w:r>
    </w:p>
    <w:p w:rsidR="00247A66" w:rsidRDefault="000F23CC">
      <w:r>
        <w:br w:type="page"/>
      </w:r>
    </w:p>
    <w:p w:rsidR="00247A66" w:rsidRDefault="000F23CC">
      <w:pPr>
        <w:spacing w:before="360" w:after="120"/>
      </w:pPr>
      <w:r>
        <w:rPr>
          <w:b/>
          <w:color w:val="1F3A6E"/>
          <w:sz w:val="32"/>
        </w:rPr>
        <w:lastRenderedPageBreak/>
        <w:t>PH</w:t>
      </w:r>
      <w:r>
        <w:rPr>
          <w:b/>
          <w:color w:val="1F3A6E"/>
          <w:sz w:val="32"/>
        </w:rPr>
        <w:t>Ụ</w:t>
      </w:r>
      <w:r>
        <w:rPr>
          <w:b/>
          <w:color w:val="1F3A6E"/>
          <w:sz w:val="32"/>
        </w:rPr>
        <w:t xml:space="preserve"> L</w:t>
      </w:r>
      <w:r>
        <w:rPr>
          <w:b/>
          <w:color w:val="1F3A6E"/>
          <w:sz w:val="32"/>
        </w:rPr>
        <w:t>Ụ</w:t>
      </w:r>
      <w:r>
        <w:rPr>
          <w:b/>
          <w:color w:val="1F3A6E"/>
          <w:sz w:val="32"/>
        </w:rPr>
        <w:t>C: B</w:t>
      </w:r>
      <w:r>
        <w:rPr>
          <w:b/>
          <w:color w:val="1F3A6E"/>
          <w:sz w:val="32"/>
        </w:rPr>
        <w:t>Ả</w:t>
      </w:r>
      <w:r>
        <w:rPr>
          <w:b/>
          <w:color w:val="1F3A6E"/>
          <w:sz w:val="32"/>
        </w:rPr>
        <w:t>NG MÃ TR</w:t>
      </w:r>
      <w:r>
        <w:rPr>
          <w:b/>
          <w:color w:val="1F3A6E"/>
          <w:sz w:val="32"/>
        </w:rPr>
        <w:t>Ạ</w:t>
      </w:r>
      <w:r>
        <w:rPr>
          <w:b/>
          <w:color w:val="1F3A6E"/>
          <w:sz w:val="32"/>
        </w:rPr>
        <w:t>NG THÁI PHI</w:t>
      </w:r>
      <w:r>
        <w:rPr>
          <w:b/>
          <w:color w:val="1F3A6E"/>
          <w:sz w:val="32"/>
        </w:rPr>
        <w:t>Ế</w:t>
      </w:r>
      <w:r>
        <w:rPr>
          <w:b/>
          <w:color w:val="1F3A6E"/>
          <w:sz w:val="32"/>
        </w:rPr>
        <w:t>U</w:t>
      </w:r>
    </w:p>
    <w:tbl>
      <w:tblPr>
        <w:tblStyle w:val="TableGrid"/>
        <w:tblW w:w="0" w:type="auto"/>
        <w:tblLook w:val="04A0"/>
      </w:tblPr>
      <w:tblGrid>
        <w:gridCol w:w="3084"/>
        <w:gridCol w:w="3135"/>
        <w:gridCol w:w="3402"/>
      </w:tblGrid>
      <w:tr w:rsidR="00247A66">
        <w:tc>
          <w:tcPr>
            <w:tcW w:w="3168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Mã tr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thái</w:t>
            </w:r>
          </w:p>
        </w:tc>
        <w:tc>
          <w:tcPr>
            <w:tcW w:w="3312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w="3600" w:type="dxa"/>
            <w:shd w:val="clear" w:color="auto" w:fill="1F3A6E"/>
          </w:tcPr>
          <w:p w:rsidR="00247A66" w:rsidRDefault="000F23CC">
            <w:r>
              <w:rPr>
                <w:b/>
                <w:color w:val="FFFFFF"/>
                <w:sz w:val="20"/>
              </w:rPr>
              <w:t>Xu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t 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 khi</w:t>
            </w:r>
          </w:p>
        </w:tc>
      </w:tr>
      <w:tr w:rsidR="00247A66">
        <w:tc>
          <w:tcPr>
            <w:tcW w:w="3168" w:type="dxa"/>
          </w:tcPr>
          <w:p w:rsidR="00247A66" w:rsidRDefault="000F23CC">
            <w:r>
              <w:rPr>
                <w:sz w:val="20"/>
              </w:rPr>
              <w:t>CHO_TIEP_NHAN</w:t>
            </w:r>
          </w:p>
        </w:tc>
        <w:tc>
          <w:tcPr>
            <w:tcW w:w="3312" w:type="dxa"/>
          </w:tcPr>
          <w:p w:rsidR="00247A66" w:rsidRDefault="000F23CC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KSNK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Khoa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247A66">
        <w:tc>
          <w:tcPr>
            <w:tcW w:w="3168" w:type="dxa"/>
          </w:tcPr>
          <w:p w:rsidR="00247A66" w:rsidRDefault="000F23CC">
            <w:r>
              <w:rPr>
                <w:sz w:val="20"/>
              </w:rPr>
              <w:t>DA_TIEP_NHAN</w:t>
            </w:r>
          </w:p>
        </w:tc>
        <w:tc>
          <w:tcPr>
            <w:tcW w:w="3312" w:type="dxa"/>
          </w:tcPr>
          <w:p w:rsidR="00247A66" w:rsidRDefault="000F23CC">
            <w:r>
              <w:rPr>
                <w:sz w:val="20"/>
              </w:rPr>
              <w:t>KSNK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KSNK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247A66">
        <w:tc>
          <w:tcPr>
            <w:tcW w:w="3168" w:type="dxa"/>
          </w:tcPr>
          <w:p w:rsidR="00247A66" w:rsidRDefault="000F23CC">
            <w:r>
              <w:rPr>
                <w:sz w:val="20"/>
              </w:rPr>
              <w:t>DANG_GIAT</w:t>
            </w:r>
          </w:p>
        </w:tc>
        <w:tc>
          <w:tcPr>
            <w:tcW w:w="3312" w:type="dxa"/>
          </w:tcPr>
          <w:p w:rsidR="00247A66" w:rsidRDefault="000F23CC">
            <w:r>
              <w:rPr>
                <w:sz w:val="20"/>
              </w:rPr>
              <w:t>Đang trong m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KSNK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</w:tr>
      <w:tr w:rsidR="00247A66">
        <w:tc>
          <w:tcPr>
            <w:tcW w:w="3168" w:type="dxa"/>
          </w:tcPr>
          <w:p w:rsidR="00247A66" w:rsidRDefault="000F23CC">
            <w:r>
              <w:rPr>
                <w:sz w:val="20"/>
              </w:rPr>
              <w:t>DANG_RUA_MAY</w:t>
            </w:r>
          </w:p>
        </w:tc>
        <w:tc>
          <w:tcPr>
            <w:tcW w:w="3312" w:type="dxa"/>
          </w:tcPr>
          <w:p w:rsidR="00247A66" w:rsidRDefault="000F23CC">
            <w:r>
              <w:rPr>
                <w:sz w:val="20"/>
              </w:rPr>
              <w:t>Đang trong máy gi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Đưa vào máy gi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</w:t>
            </w:r>
          </w:p>
        </w:tc>
      </w:tr>
      <w:tr w:rsidR="00247A66">
        <w:tc>
          <w:tcPr>
            <w:tcW w:w="3168" w:type="dxa"/>
          </w:tcPr>
          <w:p w:rsidR="00247A66" w:rsidRDefault="000F23CC">
            <w:r>
              <w:rPr>
                <w:sz w:val="20"/>
              </w:rPr>
              <w:t>DA_KHU_NHIEM</w:t>
            </w:r>
          </w:p>
        </w:tc>
        <w:tc>
          <w:tcPr>
            <w:tcW w:w="3312" w:type="dxa"/>
          </w:tcPr>
          <w:p w:rsidR="00247A66" w:rsidRDefault="000F23CC">
            <w:r>
              <w:rPr>
                <w:sz w:val="20"/>
              </w:rPr>
              <w:t>Đã kh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m xong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R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máy gi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hoàn thành</w:t>
            </w:r>
          </w:p>
        </w:tc>
      </w:tr>
      <w:tr w:rsidR="00247A66">
        <w:tc>
          <w:tcPr>
            <w:tcW w:w="3168" w:type="dxa"/>
          </w:tcPr>
          <w:p w:rsidR="00247A66" w:rsidRDefault="000F23CC">
            <w:r>
              <w:rPr>
                <w:sz w:val="20"/>
              </w:rPr>
              <w:t>DANG_TIET_KHUAN</w:t>
            </w:r>
          </w:p>
        </w:tc>
        <w:tc>
          <w:tcPr>
            <w:tcW w:w="3312" w:type="dxa"/>
          </w:tcPr>
          <w:p w:rsidR="00247A66" w:rsidRDefault="000F23CC">
            <w:r>
              <w:rPr>
                <w:sz w:val="20"/>
              </w:rPr>
              <w:t>Đang trong máy 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vào máy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247A66">
        <w:tc>
          <w:tcPr>
            <w:tcW w:w="3168" w:type="dxa"/>
          </w:tcPr>
          <w:p w:rsidR="00247A66" w:rsidRDefault="000F23CC">
            <w:r>
              <w:rPr>
                <w:sz w:val="20"/>
              </w:rPr>
              <w:t>CHO_CAP_PHAT</w:t>
            </w:r>
          </w:p>
        </w:tc>
        <w:tc>
          <w:tcPr>
            <w:tcW w:w="3312" w:type="dxa"/>
          </w:tcPr>
          <w:p w:rsidR="00247A66" w:rsidRDefault="000F23CC">
            <w:r>
              <w:rPr>
                <w:sz w:val="20"/>
              </w:rPr>
              <w:t>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sàng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phát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PASS</w:t>
            </w:r>
          </w:p>
        </w:tc>
      </w:tr>
      <w:tr w:rsidR="00247A66">
        <w:tc>
          <w:tcPr>
            <w:tcW w:w="3168" w:type="dxa"/>
          </w:tcPr>
          <w:p w:rsidR="00247A66" w:rsidRDefault="000F23CC">
            <w:r>
              <w:rPr>
                <w:sz w:val="20"/>
              </w:rPr>
              <w:t>LOI_TIET_KHUAN</w:t>
            </w:r>
          </w:p>
        </w:tc>
        <w:tc>
          <w:tcPr>
            <w:tcW w:w="3312" w:type="dxa"/>
          </w:tcPr>
          <w:p w:rsidR="00247A66" w:rsidRDefault="000F23CC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600" w:type="dxa"/>
          </w:tcPr>
          <w:p w:rsidR="00247A66" w:rsidRDefault="000F23CC">
            <w:r>
              <w:rPr>
                <w:sz w:val="20"/>
              </w:rPr>
              <w:t>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FAIL</w:t>
            </w:r>
          </w:p>
        </w:tc>
      </w:tr>
    </w:tbl>
    <w:p w:rsidR="00247A66" w:rsidRDefault="00247A66"/>
    <w:sectPr w:rsidR="00247A66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0F23CC"/>
    <w:rsid w:val="0015074B"/>
    <w:rsid w:val="00247A6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2026-09-14T07:15:00Z</dcterms:modified>
  <cp:category/>
</cp:coreProperties>
</file>