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A6E"/>
          <w:sz w:val="28"/>
        </w:rPr>
        <w:t>BỆNH VIỆN ĐA KHOA ĐỨC GIANG</w:t>
      </w:r>
    </w:p>
    <w:p>
      <w:pPr>
        <w:jc w:val="center"/>
      </w:pPr>
      <w:r>
        <w:rPr>
          <w:b/>
          <w:color w:val="275DAD"/>
          <w:sz w:val="24"/>
        </w:rPr>
        <w:t>KHOA KIỂM SOÁT NHIỄM KHUẨN</w:t>
      </w:r>
    </w:p>
    <w:p/>
    <w:p/>
    <w:p>
      <w:pPr>
        <w:jc w:val="center"/>
      </w:pPr>
      <w:r>
        <w:rPr>
          <w:b/>
          <w:color w:val="1F3A6E"/>
          <w:sz w:val="48"/>
        </w:rPr>
        <w:t>SƠ ĐỒ CẤU TRÚC KỸ THUẬT</w:t>
        <w:br/>
        <w:t>PHẦN MỀM QUẢN LÝ CSSD</w:t>
      </w:r>
    </w:p>
    <w:p/>
    <w:p>
      <w:pPr>
        <w:jc w:val="center"/>
      </w:pPr>
      <w:r>
        <w:rPr>
          <w:i/>
          <w:color w:val="555555"/>
          <w:sz w:val="26"/>
        </w:rPr>
        <w:t>Tài liệu bàn giao kỹ thuật</w:t>
      </w:r>
    </w:p>
    <w:p/>
    <w:p/>
    <w:p>
      <w:pPr>
        <w:jc w:val="center"/>
      </w:pPr>
      <w:r>
        <w:rPr>
          <w:sz w:val="22"/>
        </w:rPr>
        <w:t>Ngày: 14/09/2026   |   Phiên bản: 1.0</w:t>
      </w:r>
    </w:p>
    <w:p>
      <w:r>
        <w:br w:type="page"/>
      </w:r>
    </w:p>
    <w:p>
      <w:pPr>
        <w:spacing w:before="360" w:after="120"/>
      </w:pPr>
      <w:r>
        <w:rPr>
          <w:b/>
          <w:color w:val="1F3A6E"/>
          <w:sz w:val="32"/>
        </w:rPr>
        <w:t>CHƯƠNG 1: KIẾN TRÚC TỔNG THỂ</w:t>
      </w:r>
    </w:p>
    <w:p>
      <w:pPr>
        <w:spacing w:before="240"/>
      </w:pPr>
      <w:r>
        <w:rPr>
          <w:b/>
          <w:color w:val="275DAD"/>
          <w:sz w:val="26"/>
        </w:rPr>
        <w:t>1.1. Mô hình MVC</w:t>
      </w:r>
    </w:p>
    <w:p>
      <w:r>
        <w:rPr>
          <w:sz w:val="21"/>
        </w:rPr>
        <w:t>Phần mềm được xây dựng theo mô hình Model-View-Controller (MVC):</w:t>
      </w:r>
    </w:p>
    <w:p>
      <w:r>
        <w:rPr>
          <w:sz w:val="21"/>
        </w:rPr>
        <w:t>• Model: models/db_manager.py — Toàn bộ truy vấn CSDL MySQL qua pymysql</w:t>
      </w:r>
    </w:p>
    <w:p>
      <w:r>
        <w:rPr>
          <w:sz w:val="21"/>
        </w:rPr>
        <w:t>• View: views/*.py — Giao diện PySide6 (Qt Widgets)</w:t>
      </w:r>
    </w:p>
    <w:p>
      <w:r>
        <w:rPr>
          <w:sz w:val="21"/>
        </w:rPr>
        <w:t>• Controller: controllers/*.py — Logic nghiệp vụ, kết nối Model ↔ View</w:t>
      </w:r>
    </w:p>
    <w:p>
      <w:pPr>
        <w:spacing w:before="240"/>
      </w:pPr>
      <w:r>
        <w:rPr>
          <w:b/>
          <w:color w:val="275DAD"/>
          <w:sz w:val="26"/>
        </w:rPr>
        <w:t>1.2. Công nghệ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Thành phần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Công nghệ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Phiên bản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Ngôn ngữ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3.11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GUI Framework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PySide6 (Qt6)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6.x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CSDL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MySQL/MariaDB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10.x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DB Driver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pymysql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1.x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Biểu đồ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matplotlib + seaborn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Word Export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In ấn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PySide6 QPrinter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40"/>
      </w:pPr>
      <w:r>
        <w:rPr>
          <w:b/>
          <w:color w:val="275DAD"/>
          <w:sz w:val="26"/>
        </w:rPr>
        <w:t>1.3. Sơ đồ cây thư mục</w:t>
      </w:r>
    </w:p>
    <w:p>
      <w:r>
        <w:rPr>
          <w:rFonts w:ascii="Consolas" w:hAnsi="Consolas"/>
          <w:color w:val="2C3E50"/>
          <w:sz w:val="18"/>
        </w:rPr>
        <w:t>bvdkdg/</w:t>
        <w:br/>
        <w:t>├── main.py                          ← Điểm khởi chạy (entry point)</w:t>
        <w:br/>
        <w:t>├── style.qss                        ← Stylesheet toàn app</w:t>
        <w:br/>
        <w:t>│</w:t>
        <w:br/>
        <w:t>├── controllers/</w:t>
        <w:br/>
        <w:t>│   ├── main_controller.py           ← Quản lý Login → MainWindow</w:t>
        <w:br/>
        <w:t>│   ├── main_window_controller.py    ← Khởi tạo tất cả trang, gán signal</w:t>
        <w:br/>
        <w:t>│   ├── login_controller.py          ← Xác thực đăng nhập</w:t>
        <w:br/>
        <w:t>│   ├── dashboard_controller.py      ← KPI, biểu đồ, truy xuất</w:t>
        <w:br/>
        <w:t>│   ├── decontamination_controller.py← Logic Khử nhiễm + Rửa máy</w:t>
        <w:br/>
        <w:t>│   └── sterilization_controller.py  ← Logic Tiệt khuẩn</w:t>
        <w:br/>
        <w:t>│</w:t>
        <w:br/>
        <w:t>├── views/</w:t>
        <w:br/>
        <w:t>│   ├── login.py                     ← Màn hình đăng nhập</w:t>
        <w:br/>
        <w:t>│   ├── main_window.py               ← Khung chính (sidebar + stack)</w:t>
        <w:br/>
        <w:t>│   ├── dashboard.py                 ← Trang Tổng quan</w:t>
        <w:br/>
        <w:t>│   ├── dashboard_components.py      ← Widget KPI card, machine card</w:t>
        <w:br/>
        <w:t>│   ├── distribution.py              ← ReceivePage + IssuePage (Giao nhận &amp; Cấp phát)</w:t>
        <w:br/>
        <w:t>│   ├── decontamination.py           ← Trang Khử nhiễm</w:t>
        <w:br/>
        <w:t>│   ├── sterilization.py             ← Trang Tiệt khuẩn (MachineCard, MachineDetailDialog)</w:t>
        <w:br/>
        <w:t>│   ├── assembly.py                  ← Trang Đóng gói</w:t>
        <w:br/>
        <w:t>│   ├── management.py                ← Trang Quản lý (Admin)</w:t>
        <w:br/>
        <w:t>│   ├── reports.py                   ← Trang Báo cáo</w:t>
        <w:br/>
        <w:t>│   ├── settings.py                  ← Trang Cài đặt</w:t>
        <w:br/>
        <w:t>│   ├── inventory_extra.py           ← Quản lý kho mở rộng</w:t>
        <w:br/>
        <w:t>│   ├── master_data.py               ← Quản lý danh mục</w:t>
        <w:br/>
        <w:t>│   └── traceability_dialog.py       ← Dialog truy xuất nguồn gốc</w:t>
        <w:br/>
        <w:t>│</w:t>
        <w:br/>
        <w:t>├── models/</w:t>
        <w:br/>
        <w:t>│   └── db_manager.py                ← DBManager: toàn bộ CRUD</w:t>
        <w:br/>
        <w:t>│</w:t>
        <w:br/>
        <w:t>└── utils/</w:t>
        <w:br/>
        <w:t xml:space="preserve">    ├── item_selector_dialog.py      ← Dialog chọn dụng cụ (checkbox + spinbox)</w:t>
        <w:br/>
        <w:t xml:space="preserve">    ├── multi_item_dialog.py         ← Dialog chọn nhiều món (dual pane)</w:t>
        <w:br/>
        <w:t xml:space="preserve">    ├── printer.py                   ← In nhãn + phiếu giao nhận</w:t>
        <w:br/>
        <w:t xml:space="preserve">    ├── quantity_widget.py           ← Widget nhập số lượng</w:t>
        <w:br/>
        <w:t xml:space="preserve">    ├── ui_helpers.py                ← Hàm tiện ích giao diện</w:t>
        <w:br/>
        <w:t xml:space="preserve">    └── vietnamese_filter.py         ← Bỏ dấu tiếng Việt (tìm kiếm)</w:t>
      </w:r>
    </w:p>
    <w:p>
      <w:r>
        <w:br w:type="page"/>
      </w:r>
    </w:p>
    <w:p>
      <w:pPr>
        <w:spacing w:before="360" w:after="120"/>
      </w:pPr>
      <w:r>
        <w:rPr>
          <w:b/>
          <w:color w:val="1F3A6E"/>
          <w:sz w:val="32"/>
        </w:rPr>
        <w:t>CHƯƠNG 2: CHI TIẾT TỪNG MODULE</w:t>
      </w:r>
    </w:p>
    <w:p>
      <w:pPr>
        <w:spacing w:before="240"/>
      </w:pPr>
      <w:r>
        <w:rPr>
          <w:b/>
          <w:color w:val="275DAD"/>
          <w:sz w:val="26"/>
        </w:rPr>
        <w:t>2.1. main.py — Entry Point</w:t>
      </w:r>
    </w:p>
    <w:p>
      <w:r>
        <w:rPr>
          <w:sz w:val="21"/>
        </w:rPr>
        <w:t>Khởi tạo QApplication, load stylesheet, tạo MainController và chạy 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Dòng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main()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Tạo QApplication → load style.qss → MainController().start() → app.exec()</w:t>
            </w:r>
          </w:p>
        </w:tc>
      </w:tr>
    </w:tbl>
    <w:p/>
    <w:p>
      <w:pPr>
        <w:spacing w:before="240"/>
      </w:pPr>
      <w:r>
        <w:rPr>
          <w:b/>
          <w:color w:val="275DAD"/>
          <w:sz w:val="26"/>
        </w:rPr>
        <w:t>2.2. controllers/main_controller.py</w:t>
      </w:r>
    </w:p>
    <w:p>
      <w:r>
        <w:rPr>
          <w:sz w:val="21"/>
        </w:rPr>
        <w:t>Quản lý lifecycle: Login → MainWindow → Logout.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Dòng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__init__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Tạo LoginWindow + LoginController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start()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Hiển thị LoginWindow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on_login_success(user_data)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Tạo MainWindow + MainWindowController, ẩn login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on_logout()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Xóa MainWindow, hiện lại Login</w:t>
            </w:r>
          </w:p>
        </w:tc>
      </w:tr>
    </w:tbl>
    <w:p/>
    <w:p>
      <w:pPr>
        <w:spacing w:before="240"/>
      </w:pPr>
      <w:r>
        <w:rPr>
          <w:b/>
          <w:color w:val="275DAD"/>
          <w:sz w:val="26"/>
        </w:rPr>
        <w:t>2.3. controllers/main_window_controller.py</w:t>
      </w:r>
    </w:p>
    <w:p>
      <w:r>
        <w:rPr>
          <w:sz w:val="21"/>
        </w:rPr>
        <w:t>Khởi tạo TẤT CẢ trang (page) và gán signal từ sidebar.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Dòng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__init__(view, user_data)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Gọi init_pages() + connect_signals() + set_default_page()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init_pages()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Tạo ReceivePage, DecontaminationPage, SterilizationPage, DashboardPage... theo role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connect_signals()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Gắn sidebar button → switchPage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set_default_page()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Hiện trang mặc định theo role (Khoa→Giao nhận, KSNK→Dashboard)</w:t>
            </w:r>
          </w:p>
        </w:tc>
      </w:tr>
    </w:tbl>
    <w:p/>
    <w:p>
      <w:pPr>
        <w:spacing w:before="240"/>
      </w:pPr>
      <w:r>
        <w:rPr>
          <w:b/>
          <w:color w:val="275DAD"/>
          <w:sz w:val="26"/>
        </w:rPr>
        <w:t>2.4. controllers/login_controller.py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Dòng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do_login()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Gọi db.authenticate() → emit login_success(user_data)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show_register()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Mở dialog đăng ký tài khoản mới</w:t>
            </w:r>
          </w:p>
        </w:tc>
      </w:tr>
    </w:tbl>
    <w:p/>
    <w:p>
      <w:pPr>
        <w:spacing w:before="240"/>
      </w:pPr>
      <w:r>
        <w:rPr>
          <w:b/>
          <w:color w:val="275DAD"/>
          <w:sz w:val="26"/>
        </w:rPr>
        <w:t>2.5. controllers/dashboard_controller.py</w:t>
      </w:r>
    </w:p>
    <w:p>
      <w:r>
        <w:rPr>
          <w:sz w:val="21"/>
        </w:rPr>
        <w:t>Tải KPI, biểu đồ, trạng thái máy realtime, truy xuất nguồn gốc.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Dòng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load_data()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Gọi _fetch_data_worker trong thread riêng, tránh block UI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_fetch_data_worker(date_str,...)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Gọi DB lấy KPI, chart_data, machines → emit signal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_create_chart(chart_data)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Tạo matplotlib bar chart 7 ngày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on_kpi_updated(kpi)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Cập nhật 3 KPI card trên Dashboard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on_machines_updated(machines)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Render DashboardMachineCard cho mỗi máy tiệt khuẩn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show_drilldown_nhan()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Popup chi tiết phiếu tiếp nhận hôm nay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show_drilldown_chay()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Popup chi tiết phiếu đang chạy máy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show_drilldown_kho()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Popup chi tiết tồn kho sạch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search_traceability()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159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Tìm kiếm truy xuất nguồn gốc bằng mã hoặc tên</w:t>
            </w:r>
          </w:p>
        </w:tc>
      </w:tr>
    </w:tbl>
    <w:p/>
    <w:p>
      <w:r>
        <w:br w:type="page"/>
      </w:r>
    </w:p>
    <w:p>
      <w:pPr>
        <w:spacing w:before="240"/>
      </w:pPr>
      <w:r>
        <w:rPr>
          <w:b/>
          <w:color w:val="275DAD"/>
          <w:sz w:val="26"/>
        </w:rPr>
        <w:t>2.6. controllers/decontamination_controller.py</w:t>
      </w:r>
    </w:p>
    <w:p>
      <w:r>
        <w:rPr>
          <w:sz w:val="21"/>
        </w:rPr>
        <w:t>Logic nghiệp vụ Khử nhiễm. Gồm 2 class: SelectionPopup (dialog) + DecontaminationController.</w:t>
      </w:r>
    </w:p>
    <w:p>
      <w:pPr>
        <w:spacing w:before="160"/>
      </w:pPr>
      <w:r>
        <w:rPr>
          <w:b/>
          <w:color w:val="1E8B4C"/>
          <w:sz w:val="22"/>
        </w:rPr>
        <w:t>Class SelectionPopup(QDialog)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Dòng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__init__(parent, items)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Tạo layout 2 khung: list_available (trái) + table_selected (phải) + search box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populate_list()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Đổ items vào QListWidget bên trái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filter_list(text)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Lọc danh sách theo keyword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on_item_select(item)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Double-click → QInputDialog nhập số lượng → thêm vào giỏ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select_all()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Chọn tất cả items với số lượng tối đa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remove_selected()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Xóa item đã chọn khỏi giỏ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update_table()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Render lại QTableWidget bên phải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get_selected()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182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Trả về list dict {id, ma_do, sl, ...}</w:t>
            </w:r>
          </w:p>
        </w:tc>
      </w:tr>
    </w:tbl>
    <w:p/>
    <w:p>
      <w:pPr>
        <w:spacing w:before="160"/>
      </w:pPr>
      <w:r>
        <w:rPr>
          <w:b/>
          <w:color w:val="1E8B4C"/>
          <w:sz w:val="22"/>
        </w:rPr>
        <w:t>Class DecontaminationController(QObject)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Dòng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__init__(view, user_data)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186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Khởi tạo DB, connect signals, tạo timer poll 5s + countdown 1s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load_employees()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217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Lấy danh sách nhân viên KSNK → dropdown Người thực hiện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refresh_wash_machines_table()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236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Đọc DB machines(group_id=1), render bảng máy giặt + lưu end_times cho countdown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_tick_wash_countdown()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294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Timer 1s: tính diff = end_time - now(), cập nhật cột countdown (KHÔNG gọi DB)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load_sessions()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318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Lấy danh sách phiên giao nhận (DA_TIEP_NHAN) → dropdown Phiên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open_selection_popup()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348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Mở SelectionPopup với items từ phiên đang chọn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add_to_cart(item_data)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407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Thêm item vào TreeWidget giỏ, nhóm theo Khoa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process_washing(status)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425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Nếu WASHING → open_washing_machine_dialog(), nếu MANUAL → cập nhật DA_KHU_NHIEM trực tiếp + ghi log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open_washing_machine_dialog()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480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Popup chọn máy giặt (group_id=1) → popup chọn chu trình → start_washing_machine()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start_washing_machine(mac, cycle)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526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Tách phiếu nếu chọn 1 phần. UPDATE trạng thái DANG_RUA_MAY. Lưu JSON vào machines. Bắt đầu timer đếm ngược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_tick_wash_timer()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624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Timer 1s kiểm tra hết giờ → gọi complete_washing_machine()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complete_washing_machine(mac_id, name)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633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Đọc JSON, UPDATE từng phiếu → DA_KHU_NHIEM, ghi nhat_ky_khu_nhiem + lich_su_bien_dong, reset máy READY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force_complete_wash(mac_id)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693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Hoàn thành sớm: xác nhận → stop timer → complete_washing_machine()</w:t>
            </w:r>
          </w:p>
        </w:tc>
      </w:tr>
    </w:tbl>
    <w:p/>
    <w:p>
      <w:r>
        <w:br w:type="page"/>
      </w:r>
    </w:p>
    <w:p>
      <w:pPr>
        <w:spacing w:before="240"/>
      </w:pPr>
      <w:r>
        <w:rPr>
          <w:b/>
          <w:color w:val="275DAD"/>
          <w:sz w:val="26"/>
        </w:rPr>
        <w:t>2.7. controllers/sterilization_controller.py</w:t>
      </w:r>
    </w:p>
    <w:p>
      <w:r>
        <w:rPr>
          <w:sz w:val="21"/>
        </w:rPr>
        <w:t>Logic nghiệp vụ Tiệt khuẩn — quản lý máy tiệt khuẩn (group_id=3).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Dòng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__init__(view, user_data)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Khởi tạo DB, connect signals, tạo timer poll_db 5s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get_pending_sessions()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Lấy phiếu trạng thái DA_KHU_NHIEM, nhóm theo Khoa+mã_phiếu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get_session_items(khoa, ma_phieu)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Lấy danh sách items trong 1 phiên để xếp vào máy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poll_db()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Đọc machines(group_id=3), gọi view.render_table(machines)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load_history()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Lấy lịch sử runs theo ngày → update bảng lịch sử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cancel_machine(mac)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Rollback: đọc JSON items → UPDATE DA_KHU_NHIEM, reset máy READY, ghi runs CANCELLED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start_machine(mac)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Popup chọn chu trình → tính end_time → UPDATE status=RUNNING, ghi sync_system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end_machine(mac, result, note)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155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PASS: UPDATE CHO_CAP_PHAT + cộng kho. FAIL: LOI_TIET_KHUAN. Ghi runs + lich_su_bien_dong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load_items_into_machine(mac, items)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196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Xếp đồ vào máy: tách phiếu nếu chọn 1 phần, UPDATE DANG_TIET_KHUAN, lưu JSON vào machines</w:t>
            </w:r>
          </w:p>
        </w:tc>
      </w:tr>
    </w:tbl>
    <w:p/>
    <w:p>
      <w:r>
        <w:br w:type="page"/>
      </w:r>
    </w:p>
    <w:p>
      <w:pPr>
        <w:spacing w:before="240"/>
      </w:pPr>
      <w:r>
        <w:rPr>
          <w:b/>
          <w:color w:val="275DAD"/>
          <w:sz w:val="26"/>
        </w:rPr>
        <w:t>2.8. views/sterilization.py</w:t>
      </w:r>
    </w:p>
    <w:p>
      <w:r>
        <w:rPr>
          <w:sz w:val="21"/>
        </w:rPr>
        <w:t>Gồm nhiều class UI cho màn hình Tiệt khuẩn.</w:t>
      </w:r>
    </w:p>
    <w:p>
      <w:pPr>
        <w:spacing w:before="160"/>
      </w:pPr>
      <w:r>
        <w:rPr>
          <w:b/>
          <w:color w:val="1E8B4C"/>
          <w:sz w:val="22"/>
        </w:rPr>
        <w:t>Class MachineDetailDialog(QDialog)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Dòng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__init__(mac, loaded_items, parent)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Dialog phóng to 700x560: header màu theo state, countdown 64px, info boxes, TreeWidget nội dung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_tick()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Timer 1s: tính remaining time, hiển thị HH:MM:SS, chuyển xanh + ✅ khi hết giờ</w:t>
            </w:r>
          </w:p>
        </w:tc>
      </w:tr>
    </w:tbl>
    <w:p/>
    <w:p>
      <w:pPr>
        <w:spacing w:before="160"/>
      </w:pPr>
      <w:r>
        <w:rPr>
          <w:b/>
          <w:color w:val="1E8B4C"/>
          <w:sz w:val="22"/>
        </w:rPr>
        <w:t>Class MachineCard(QFrame)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Dòng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__init__(parent_page)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Card 300x420px: lbl_name, lbl_status, lbl_time(32px), tree_items, 4 buttons. Cursor PointingHand. Timer 1s local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_tick_local()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Timer 1s: cập nhật countdown từ _local_end_time mà KHÔNG gọi DB. Khi hết giờ → auto trigger on_action()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mousePressEvent(event)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Click trái → open_detail_dialog()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open_detail_dialog()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Mở MachineDetailDialog phóng to thẻ máy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show_detail()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Mở DetailViewDialog (danh sách items)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on_load()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Mở LoadItemsDialog → emit signal_load_items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on_action()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READY → emit signal_start. WAIT_END → mở TestResultDialog → emit signal_end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on_cancel()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Xác nhận hủy → emit signal_cancel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update_data(mac)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Cập nhật toàn bộ thẻ: tên, trạng thái, countdown, tree items, đổi màu nền/viền, ẩn/hiện nút</w:t>
            </w:r>
          </w:p>
        </w:tc>
      </w:tr>
    </w:tbl>
    <w:p/>
    <w:p>
      <w:pPr>
        <w:spacing w:before="160"/>
      </w:pPr>
      <w:r>
        <w:rPr>
          <w:b/>
          <w:color w:val="1E8B4C"/>
          <w:sz w:val="22"/>
        </w:rPr>
        <w:t>Các class khác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4844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SterilizationPage(QWidget)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Trang chính: grid layout thẻ máy + tab lịch sử + signals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LoadItemsDialog(QDialog)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Dialog xếp đồ vào máy: TreeWidget phiên + SpinBox chọn số lượng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TestResultDialog(QDialog)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Dialog nhập kết quả: PASS/FAIL + checkbox CI/BI/Chart + ghi chú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DetailViewDialog(QDialog)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Dialog xem danh sách items trong máy (read-only)</w:t>
            </w:r>
          </w:p>
        </w:tc>
      </w:tr>
    </w:tbl>
    <w:p/>
    <w:p>
      <w:r>
        <w:br w:type="page"/>
      </w:r>
    </w:p>
    <w:p>
      <w:pPr>
        <w:spacing w:before="240"/>
      </w:pPr>
      <w:r>
        <w:rPr>
          <w:b/>
          <w:color w:val="275DAD"/>
          <w:sz w:val="26"/>
        </w:rPr>
        <w:t>2.9. views/distribution.py</w:t>
      </w:r>
    </w:p>
    <w:p>
      <w:r>
        <w:rPr>
          <w:sz w:val="21"/>
        </w:rPr>
        <w:t>Gồm 2 class lớn xử lý Giao Nhận và Cấp Phát.</w:t>
      </w:r>
    </w:p>
    <w:p>
      <w:pPr>
        <w:spacing w:before="160"/>
      </w:pPr>
      <w:r>
        <w:rPr>
          <w:b/>
          <w:color w:val="1E8B4C"/>
          <w:sz w:val="22"/>
        </w:rPr>
        <w:t>Class ReceivePage(QWidget)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Dòng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__init__(user_data)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Tạo tabs theo role: KSNK → 5 tab, Khoa → 4 tab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setup_multi_tab()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Tab duyệt phiếu: TreeWidget phân nhóm Khoa→Loại→Item + nút Nhận/Từ chối. Timer 3s tự reload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setup_ward_send_tab()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Tab tạo phiếu tại chỗ: QLineEdit + QListWidget autocomplete debounce 0.5s cho chọn Khoa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load_multi_client()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Đọc DB pending items, nhóm theo Khoa→Loại, render TreeWidget. Phát beep khi có phiếu mới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receive_only(req_id)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Nhận 1 phiếu. Optimistic lock: WHERE trang_thai='CHO_TIEP_NHAN'. Thất bại → 'Phiếu đã được máy khác nhận'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receive_all_ids(ids)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Nhận hàng loạt. Đếm thành công/bị skip, thông báo kết quả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reject_ticket(req_id)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Từ chối phiếu với lý do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client_send_dirty()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Mở MultiItemDialog → tạo phiếu mới (CHO_TIEP_NHAN)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do_search_ward_send_khoa()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Debounce 0.5s: bỏ dấu input → so khớp với danh mục Khoa → hiện dropdown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select_ward_send_khoa(item)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Click item dropdown → điền tên Khoa vào ô text</w:t>
            </w:r>
          </w:p>
        </w:tc>
      </w:tr>
    </w:tbl>
    <w:p/>
    <w:p>
      <w:pPr>
        <w:spacing w:before="160"/>
      </w:pPr>
      <w:r>
        <w:rPr>
          <w:b/>
          <w:color w:val="1E8B4C"/>
          <w:sz w:val="22"/>
        </w:rPr>
        <w:t>Class IssuePage(QWidget)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Dòng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setup_issue_tab()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Tab cấp phát: autocomplete Khoa + nút Tạo phiếu + bảng lịch sử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create_issue()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Tạo phiếu cấp phát cho Khoa đã chọn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do_search_issue_khoa()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Autocomplete tìm Khoa cho tab cấp phát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F3A6E"/>
          <w:sz w:val="32"/>
        </w:rPr>
        <w:t>CHƯƠNG 3: MODELS — CƠ SỞ DỮ LIỆU</w:t>
      </w:r>
    </w:p>
    <w:p>
      <w:pPr>
        <w:spacing w:before="240"/>
      </w:pPr>
      <w:r>
        <w:rPr>
          <w:b/>
          <w:color w:val="275DAD"/>
          <w:sz w:val="26"/>
        </w:rPr>
        <w:t>3.1. Class DBManager — db_manager.py</w:t>
      </w:r>
    </w:p>
    <w:p>
      <w:r>
        <w:rPr>
          <w:sz w:val="21"/>
        </w:rPr>
        <w:t>Đây là class duy nhất thao tác CSDL. Mọi controller đều tạo instance DBManager().</w:t>
      </w:r>
    </w:p>
    <w:p>
      <w:pPr>
        <w:spacing w:before="160"/>
      </w:pPr>
      <w:r>
        <w:rPr>
          <w:b/>
          <w:color w:val="1E8B4C"/>
          <w:sz w:val="22"/>
        </w:rPr>
        <w:t>3.1.1. Phương thức CRUD cơ sở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Dòng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connect()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Tạo kết nối pymysql tới MySQL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close()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Đóng kết nối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fetch_all(query, params)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SELECT trả về list[dict]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fetch_one(query, params)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SELECT trả về 1 dict hoặc None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execute(query, params)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INSERT/UPDATE/DELETE, trả True/False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execute_rowcount(query, params)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Như execute() nhưng trả SỐ DÒNG bị ảnh hưởng → dùng cho Optimistic Locking</w:t>
            </w:r>
          </w:p>
        </w:tc>
      </w:tr>
    </w:tbl>
    <w:p/>
    <w:p>
      <w:pPr>
        <w:spacing w:before="160"/>
      </w:pPr>
      <w:r>
        <w:rPr>
          <w:b/>
          <w:color w:val="1E8B4C"/>
          <w:sz w:val="22"/>
        </w:rPr>
        <w:t>3.1.2. Xác thực &amp; Người dùng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Dòng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authenticate(user, pwd)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Kiểm tra username/password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register_user(...)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Tạo tài khoản mới</w:t>
            </w:r>
          </w:p>
        </w:tc>
      </w:tr>
    </w:tbl>
    <w:p/>
    <w:p>
      <w:pPr>
        <w:spacing w:before="160"/>
      </w:pPr>
      <w:r>
        <w:rPr>
          <w:b/>
          <w:color w:val="1E8B4C"/>
          <w:sz w:val="22"/>
        </w:rPr>
        <w:t>3.1.3. Luồng Giao nhận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Dòng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send_dirty_items(khoa, ma_do, sl,...)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INSERT lich_su_giao_nhan (CHO_TIEP_NHAN)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get_pending_dirty_items()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SELECT WHERE trang_thai='CHO_TIEP_NHAN'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receive_dirty_items_only_advanced(req_id,...)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264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OPTIMISTIC LOCK: UPDATE WHERE trang_thai='CHO_TIEP_NHAN' → DANG_GIAT. Trả False nếu rowcount=0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reject_dirty_items(req_id, reason)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196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UPDATE trang_thai='TU_CHOI' + ghi lý do</w:t>
            </w:r>
          </w:p>
        </w:tc>
      </w:tr>
    </w:tbl>
    <w:p/>
    <w:p>
      <w:pPr>
        <w:spacing w:before="160"/>
      </w:pPr>
      <w:r>
        <w:rPr>
          <w:b/>
          <w:color w:val="1E8B4C"/>
          <w:sz w:val="22"/>
        </w:rPr>
        <w:t>3.1.4. Cấp phát &amp; Lĩnh bù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Dòng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tao_phieu_cap_phat(khoa, ma_do, sl)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INSERT phiếu cấp phát mới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get_phieu_cap_phat()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221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Lấy danh sách phiếu cấp phát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request_linh_bu(khoa, ma_dv, sl)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246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Tạo yêu cầu lĩnh bù từ Khoa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approve_linh_bu(req_id, ma_dv, sl)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Duyệt lĩnh bù: cộng vào tu_truc_khoa</w:t>
            </w:r>
          </w:p>
        </w:tc>
      </w:tr>
    </w:tbl>
    <w:p/>
    <w:p>
      <w:pPr>
        <w:spacing w:before="160"/>
      </w:pPr>
      <w:r>
        <w:rPr>
          <w:b/>
          <w:color w:val="1E8B4C"/>
          <w:sz w:val="22"/>
        </w:rPr>
        <w:t>3.1.5. Dashboard &amp; Thống kê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Dòng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get_kpi_summary_v2(date_str)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376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Tính KPI: tiếp nhận, đang chạy, tồn kho sạch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get_dashboard_ksnk()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314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Dashboard cho KSNK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get_dashboard_khoa(khoa)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330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Dashboard cho Khoa lâm sàng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get_chart_data_7days(start, end)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569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Dữ liệu biểu đồ 7 ngày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get_realtime_machines()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577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Trạng thái máy tiệt khuẩn realtime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get_machine_batch_stats(date)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518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Thống kê mẻ máy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get_receiving_breakdown(date)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527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Chi tiết phiếu tiếp nhận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get_distribution_balance(date)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537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Cân đối cấp phát</w:t>
            </w:r>
          </w:p>
        </w:tc>
      </w:tr>
    </w:tbl>
    <w:p/>
    <w:p>
      <w:pPr>
        <w:spacing w:before="160"/>
      </w:pPr>
      <w:r>
        <w:rPr>
          <w:b/>
          <w:color w:val="1E8B4C"/>
          <w:sz w:val="22"/>
        </w:rPr>
        <w:t>3.1.6. Truy xuất nguồn gốc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Dòng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get_traceability_timeline(keyword)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452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Tìm theo mã/tên → trả timeline toàn bộ hành trình dụng cụ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get_universal_traceability(id, loai)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582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Truy xuất theo ID cụ thể + loại đồ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_get_bulk_trace(date)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628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Truy xuất hàng loạt theo ngày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get_kpi_received_drilldown(date)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669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Chi tiết drill-down phiếu tiếp nhận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get_kpi_sterilized_drilldown(date)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734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Chi tiết drill-down phiếu tiệt khuẩn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get_kpi_clean_inventory_drilldown()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Chi tiết tồn kho sạch</w:t>
            </w:r>
          </w:p>
        </w:tc>
      </w:tr>
    </w:tbl>
    <w:p/>
    <w:p>
      <w:r>
        <w:br w:type="page"/>
      </w:r>
    </w:p>
    <w:p>
      <w:pPr>
        <w:spacing w:before="240"/>
      </w:pPr>
      <w:r>
        <w:rPr>
          <w:b/>
          <w:color w:val="275DAD"/>
          <w:sz w:val="26"/>
        </w:rPr>
        <w:t>3.2. Cấu trúc bảng CSDL</w:t>
      </w:r>
    </w:p>
    <w:p>
      <w:r>
        <w:rPr>
          <w:sz w:val="21"/>
        </w:rPr>
        <w:t>Database: bvdk_ducgiang (MySQL/MariaDB)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Bảng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  <w:tc>
          <w:tcPr>
            <w:tcW w:type="dxa" w:w="3230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Cột chính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lich_su_giao_nhan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Phiếu giao nhận — bảng quan trọng nhất. Cột trang_thai là State Machine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id, khoa_giao, ma_do, so_luong, trang_thai, thoi_gian, ma_phieu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machines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Máy giặt/sấy/tiệt khuẩn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id, name, group_id(1=giặt,2=sấy,3=tiệt khuẩn), area_id, status(READY/RUNNING), end_time, loaded_items_json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cycle_types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Loại chu trình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id, name(134°C/121°C/Giặt nhiệt...), thoi_gian(phút), phuong_phap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machine_cycle_types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Quan hệ N:N máy ↔ chu trình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machine_id, cycle_type_id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groups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Nhóm máy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id, name(Máy giặt/Máy sấy/Máy tiệt trùng)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areas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Khu vực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id, name(Khu bẩn/Khu sạch/Khu tiệt khuẩn)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lich_su_bien_dong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Audit Log — ghi mọi thao tác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id, thoi_gian, nguoi_thuc_hien, bang_du_lieu, ma_item, noi_dung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nhat_ky_khu_nhiem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Nhật ký khử nhiễm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id, ma_do, ten_do, nguoi_thuc_hien, phuong_phap, thoi_gian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runs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Lịch sử vận hành máy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id, machine_id, date, time, status(COMPLETED/CANCELLED/FAILED), note(CI/BI kết quả)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tu_truc_khoa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Tồn kho tủ trực tại Khoa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khoa, ma_do, so_luong, dang_su_dung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danh_muc_khoa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Danh mục Khoa Lâm sàng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id, ten_khoa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danh_muc_do_vai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Danh mục đồ vải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id, ma_do_vai, ten_do_vai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danh_muc_bo_dung_cu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Danh mục bộ dụng cụ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id, ma_bo, ten_bo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danh_muc_dung_cu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Danh mục dụng cụ lẻ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id, ma_dung_cu, ten_dung_cu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Nhân viên KSNK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id, ten, chuc_vu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sync_system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Event bus đồng bộ multi-client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id, event_type, payload, created_at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F3A6E"/>
          <w:sz w:val="32"/>
        </w:rPr>
        <w:t>CHƯƠNG 4: STATE MACHINE — VÒNG ĐỜI PHIẾU</w:t>
      </w:r>
    </w:p>
    <w:p>
      <w:r>
        <w:rPr>
          <w:sz w:val="21"/>
        </w:rPr>
        <w:t>Cột lich_su_giao_nhan.trang_thai quản lý toàn bộ vòng đời phiếu:</w:t>
      </w:r>
    </w:p>
    <w:p>
      <w:r>
        <w:rPr>
          <w:rFonts w:ascii="Consolas" w:hAnsi="Consolas"/>
          <w:color w:val="2C3E50"/>
          <w:sz w:val="18"/>
        </w:rPr>
        <w:br/>
        <w:t>╔═══════════════╗    KSNK duyệt    ╔═══════════════╗</w:t>
        <w:br/>
        <w:t>║ CHO_TIEP_NHAN ║ ───────────────► ║  DA_TIEP_NHAN ║</w:t>
        <w:br/>
        <w:t>║  (Khoa gửi)   ║                  ║  (KSNK nhận)  ║</w:t>
        <w:br/>
        <w:t>╚═══════════════╝                  ╚═══════╤═══════╝</w:t>
        <w:br/>
        <w:t xml:space="preserve">                                           │</w:t>
        <w:br/>
        <w:t xml:space="preserve">                              Chọn vào giỏ Khử nhiễm</w:t>
        <w:br/>
        <w:t xml:space="preserve">                                           │</w:t>
        <w:br/>
        <w:t xml:space="preserve">                            ┌──────────────┴──────────────┐</w:t>
        <w:br/>
        <w:t xml:space="preserve">                            │                             │</w:t>
        <w:br/>
        <w:t xml:space="preserve">                     Rửa thủ công                    Rửa máy</w:t>
        <w:br/>
        <w:t xml:space="preserve">                            │                             │</w:t>
        <w:br/>
        <w:t xml:space="preserve">                            │                   ╔═════════╧═════════╗</w:t>
        <w:br/>
        <w:t xml:space="preserve">                            │                   ║   DANG_RUA_MAY    ║</w:t>
        <w:br/>
        <w:t xml:space="preserve">                            │                   ║ (Trong máy giặt)  ║</w:t>
        <w:br/>
        <w:t xml:space="preserve">                            │                   ╚═════════╤═════════╝</w:t>
        <w:br/>
        <w:t xml:space="preserve">                            │                    Máy hoàn thành</w:t>
        <w:br/>
        <w:t xml:space="preserve">                            │                             │</w:t>
        <w:br/>
        <w:t xml:space="preserve">                            └──────────┬──────────────────┘</w:t>
        <w:br/>
        <w:t xml:space="preserve">                                       │</w:t>
        <w:br/>
        <w:t xml:space="preserve">                              ╔════════╧════════╗</w:t>
        <w:br/>
        <w:t xml:space="preserve">                              ║  DA_KHU_NHIEM   ║</w:t>
        <w:br/>
        <w:t xml:space="preserve">                              ║ (Sẵn sàng hấp)  ║</w:t>
        <w:br/>
        <w:t xml:space="preserve">                              ╚════════╤════════╝</w:t>
        <w:br/>
        <w:t xml:space="preserve">                                       │</w:t>
        <w:br/>
        <w:t xml:space="preserve">                            Xếp vào máy tiệt khuẩn</w:t>
        <w:br/>
        <w:t xml:space="preserve">                                       │</w:t>
        <w:br/>
        <w:t xml:space="preserve">                              ╔════════╧════════╗</w:t>
        <w:br/>
        <w:t xml:space="preserve">                              ║ DANG_TIET_KHUAN ║</w:t>
        <w:br/>
        <w:t xml:space="preserve">                              ║ (Trong máy hấp) ║</w:t>
        <w:br/>
        <w:t xml:space="preserve">                              ╚════════╤════════╝</w:t>
        <w:br/>
        <w:t xml:space="preserve">                                       │</w:t>
        <w:br/>
        <w:t xml:space="preserve">                            ┌──────────┴──────────┐</w:t>
        <w:br/>
        <w:t xml:space="preserve">                         PASS                    FAIL</w:t>
        <w:br/>
        <w:t xml:space="preserve">                            │                     │</w:t>
        <w:br/>
        <w:t xml:space="preserve">                   ╔════════╧════════╗  ╔═════════╧═════════╗</w:t>
        <w:br/>
        <w:t xml:space="preserve">                   ║  CHO_CAP_PHAT  ║  ║ LOI_TIET_KHUAN    ║</w:t>
        <w:br/>
        <w:t xml:space="preserve">                   ║ (Cấp về Khoa)  ║  ║ (Xử lý lại)      ║</w:t>
        <w:br/>
        <w:t xml:space="preserve">                   ╚════════════════╝  ╚════════════════════╝</w:t>
        <w:br/>
      </w:r>
    </w:p>
    <w:p>
      <w:r>
        <w:br w:type="page"/>
      </w:r>
    </w:p>
    <w:p>
      <w:pPr>
        <w:spacing w:before="360" w:after="120"/>
      </w:pPr>
      <w:r>
        <w:rPr>
          <w:b/>
          <w:color w:val="1F3A6E"/>
          <w:sz w:val="32"/>
        </w:rPr>
        <w:t>CHƯƠNG 5: CƠ CHẾ ĐỒNG BỘ MULTI-CLIENT</w:t>
      </w:r>
    </w:p>
    <w:p>
      <w:pPr>
        <w:spacing w:before="240"/>
      </w:pPr>
      <w:r>
        <w:rPr>
          <w:b/>
          <w:color w:val="275DAD"/>
          <w:sz w:val="26"/>
        </w:rPr>
        <w:t>5.1. Optimistic Locking</w:t>
      </w:r>
    </w:p>
    <w:p>
      <w:r>
        <w:rPr>
          <w:sz w:val="21"/>
        </w:rPr>
        <w:t>Nguyên tắc: Mọi UPDATE thay đổi trạng thái phải kèm điều kiện WHERE trang_thai='[trạng thái hiện tại]'.</w:t>
      </w:r>
    </w:p>
    <w:p>
      <w:r>
        <w:rPr>
          <w:sz w:val="21"/>
        </w:rPr>
        <w:t>Ví dụ: 2 client cùng bấm 'Nhận' phiếu #55:</w:t>
      </w:r>
    </w:p>
    <w:p>
      <w:r>
        <w:rPr>
          <w:rFonts w:ascii="Consolas" w:hAnsi="Consolas"/>
          <w:color w:val="2C3E50"/>
          <w:sz w:val="18"/>
        </w:rPr>
        <w:t>-- Client A (thắng):</w:t>
        <w:br/>
        <w:t>UPDATE lich_su_giao_nhan SET trang_thai='DANG_GIAT' WHERE id=55 AND trang_thai='CHO_TIEP_NHAN'</w:t>
        <w:br/>
        <w:t>→ rowcount = 1 → Thành công, trừ kho</w:t>
        <w:br/>
        <w:br/>
        <w:t>-- Client B (thua):</w:t>
        <w:br/>
        <w:t>UPDATE lich_su_giao_nhan SET trang_thai='DANG_GIAT' WHERE id=55 AND trang_thai='CHO_TIEP_NHAN'</w:t>
        <w:br/>
        <w:t>→ rowcount = 0 → Thất bại (phiếu đã là DANG_GIAT), KHÔNG trừ kho</w:t>
        <w:br/>
        <w:t xml:space="preserve">→ UI hiện: "Phiếu #55 đã được máy khác tiếp nhận rồi!" </w:t>
      </w:r>
    </w:p>
    <w:p>
      <w:pPr>
        <w:spacing w:before="240"/>
      </w:pPr>
      <w:r>
        <w:rPr>
          <w:b/>
          <w:color w:val="275DAD"/>
          <w:sz w:val="26"/>
        </w:rPr>
        <w:t>5.2. Timer Polling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Màn hình</w:t>
            </w:r>
          </w:p>
        </w:tc>
        <w:tc>
          <w:tcPr>
            <w:tcW w:type="dxa" w:w="2422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Timer</w:t>
            </w:r>
          </w:p>
        </w:tc>
        <w:tc>
          <w:tcPr>
            <w:tcW w:type="dxa" w:w="2422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Tần suất</w:t>
            </w:r>
          </w:p>
        </w:tc>
        <w:tc>
          <w:tcPr>
            <w:tcW w:type="dxa" w:w="2422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Dữ liệu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Giao nhận (Duyệt phiếu)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load_multi_client()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3 giây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Phiếu CHO_TIEP_NHAN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Khử nhiễm (Bảng máy giặt)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refresh_wash_machines_table()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5 giây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Máy giặt đang chạy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  <w:t>Tiệt khuẩn (Thẻ máy)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poll_db()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5 giây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  <w:t>Máy tiệt khuẩn</w:t>
            </w:r>
          </w:p>
        </w:tc>
      </w:tr>
    </w:tbl>
    <w:p/>
    <w:p>
      <w:pPr>
        <w:spacing w:before="240"/>
      </w:pPr>
      <w:r>
        <w:rPr>
          <w:b/>
          <w:color w:val="275DAD"/>
          <w:sz w:val="26"/>
        </w:rPr>
        <w:t>5.3. Local Countdown Ticker</w:t>
      </w:r>
    </w:p>
    <w:p>
      <w:r>
        <w:rPr>
          <w:sz w:val="21"/>
        </w:rPr>
        <w:t>Để hiển thị đếm ngược mượt mà mỗi giây mà KHÔNG gọi DB 1 lần/giây:</w:t>
      </w:r>
    </w:p>
    <w:p>
      <w:r>
        <w:rPr>
          <w:sz w:val="21"/>
        </w:rPr>
        <w:t>• Tầng 1 — DB Poll (5s): Đọc machines.end_time từ DB → lưu vào biến _local_end_time</w:t>
      </w:r>
    </w:p>
    <w:p>
      <w:r>
        <w:rPr>
          <w:sz w:val="21"/>
        </w:rPr>
        <w:t>• Tầng 2 — Local Tick (1s): Tính diff = _local_end_time - datetime.now() → hiển thị MM:SS</w:t>
      </w:r>
    </w:p>
    <w:p>
      <w:r>
        <w:rPr>
          <w:sz w:val="21"/>
        </w:rPr>
        <w:t>Mỗi client tự tính countdown dựa trên cùng 1 giá trị end_time trong DB → đồng bộ chính xác giữa các client.</w:t>
      </w:r>
    </w:p>
    <w:p>
      <w:r>
        <w:br w:type="page"/>
      </w:r>
    </w:p>
    <w:p>
      <w:pPr>
        <w:spacing w:before="360" w:after="120"/>
      </w:pPr>
      <w:r>
        <w:rPr>
          <w:b/>
          <w:color w:val="1F3A6E"/>
          <w:sz w:val="32"/>
        </w:rPr>
        <w:t>CHƯƠNG 6: UTILS — TIỆN ÍCH</w:t>
      </w:r>
    </w:p>
    <w:p>
      <w:pPr>
        <w:spacing w:before="240"/>
      </w:pPr>
      <w:r>
        <w:rPr>
          <w:b/>
          <w:color w:val="275DAD"/>
          <w:sz w:val="26"/>
        </w:rPr>
        <w:t>6.1. utils/item_selector_dialog.py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Hàm/Class</w:t>
            </w:r>
          </w:p>
        </w:tc>
        <w:tc>
          <w:tcPr>
            <w:tcW w:type="dxa" w:w="4844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ItemSelectorDialog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Dialog chọn dụng cụ với checkbox + SpinBox số lượng. Hỗ trợ lọc theo loại + tìm kiếm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fetch_all_items()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Lấy toàn bộ danh mục (đồ vải + bộ + lẻ)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load_data()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Render bảng với filter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get_selected_items()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Trả về danh sách đã chọn [{type, code, name, qty}]</w:t>
            </w:r>
          </w:p>
        </w:tc>
      </w:tr>
    </w:tbl>
    <w:p/>
    <w:p>
      <w:pPr>
        <w:spacing w:before="240"/>
      </w:pPr>
      <w:r>
        <w:rPr>
          <w:b/>
          <w:color w:val="275DAD"/>
          <w:sz w:val="26"/>
        </w:rPr>
        <w:t>6.2. utils/multi_item_dialog.py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Hàm/Class</w:t>
            </w:r>
          </w:p>
        </w:tc>
        <w:tc>
          <w:tcPr>
            <w:tcW w:type="dxa" w:w="4844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MultiItemDialog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Dialog dual-pane: bảng trái (danh mục) + bảng phải (giỏ đã chọn)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load_all_data()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Load đồ vải/bộ/lẻ từ DB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filter_table()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Lọc bảng trái theo keyword không dấu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add_to_cart(type, code, name)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Thêm item vào giỏ phải với SpinBox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submit_all()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Gọi DB send_dirty_items() cho mỗi item trong giỏ</w:t>
            </w:r>
          </w:p>
        </w:tc>
      </w:tr>
    </w:tbl>
    <w:p/>
    <w:p>
      <w:pPr>
        <w:spacing w:before="240"/>
      </w:pPr>
      <w:r>
        <w:rPr>
          <w:b/>
          <w:color w:val="275DAD"/>
          <w:sz w:val="26"/>
        </w:rPr>
        <w:t>6.3. utils/printer.py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4844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print_assembly_label(...)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In nhãn đóng gói qua QPrinter (mã bộ, tên, người đóng gói, ngày)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print_handover_receipt(...)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In phiếu giao nhận (mã phiên, khoa giao/nhận, danh sách items)</w:t>
            </w:r>
          </w:p>
        </w:tc>
      </w:tr>
    </w:tbl>
    <w:p/>
    <w:p>
      <w:pPr>
        <w:spacing w:before="240"/>
      </w:pPr>
      <w:r>
        <w:rPr>
          <w:b/>
          <w:color w:val="275DAD"/>
          <w:sz w:val="26"/>
        </w:rPr>
        <w:t>6.4. utils/vietnamese_filter.py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4844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remove_vietnamese_accents(text)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Bỏ dấu tiếng Việt: 'Hồi sức' → 'hoi suc'. Dùng cho autocomplete search Khoa</w:t>
            </w:r>
          </w:p>
        </w:tc>
      </w:tr>
    </w:tbl>
    <w:p/>
    <w:p>
      <w:pPr>
        <w:spacing w:before="240"/>
      </w:pPr>
      <w:r>
        <w:rPr>
          <w:b/>
          <w:color w:val="275DAD"/>
          <w:sz w:val="26"/>
        </w:rPr>
        <w:t>6.5. utils/quantity_widget.py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Hàm/Class</w:t>
            </w:r>
          </w:p>
        </w:tc>
        <w:tc>
          <w:tcPr>
            <w:tcW w:type="dxa" w:w="4844"/>
            <w:shd w:val="clear" w:color="auto" w:fill="1F3A6E"/>
          </w:tcPr>
          <w:p>
            <w:r>
              <w:rPr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  <w:t>QuantityWidget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Widget gồm SpinBox + nút +/- để nhập số lượng nhanh</w:t>
            </w:r>
          </w:p>
        </w:tc>
      </w:tr>
    </w:tbl>
    <w:p/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